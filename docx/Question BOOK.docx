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HealthYoda History-Taking Handbook</w:t>
      </w:r>
    </w:p>
    <w:p>
      <w:r>
        <w:t>A comprehensive system-wise history framework with tailored questions and possible answers.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HealthYoda History-Taking Handbook</w:t>
      </w:r>
    </w:p>
    <w:p>
      <w:r>
        <w:t>A comprehensive system-wise history framework with tailored questions and possible answers.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Cardiac System .................................................. [page]</w:t>
      </w:r>
    </w:p>
    <w:p>
      <w:pPr>
        <w:pStyle w:val="ListNumber"/>
      </w:pPr>
      <w:r>
        <w:t>Respiratory System .................................................. [page]</w:t>
      </w:r>
    </w:p>
    <w:p>
      <w:pPr>
        <w:pStyle w:val="ListNumber"/>
      </w:pPr>
      <w:r>
        <w:t>GI System .................................................. [page]</w:t>
      </w:r>
    </w:p>
    <w:p>
      <w:pPr>
        <w:pStyle w:val="ListNumber"/>
      </w:pPr>
      <w:r>
        <w:t>Neurologic System .................................................. [page]</w:t>
      </w:r>
    </w:p>
    <w:p>
      <w:pPr>
        <w:pStyle w:val="ListNumber"/>
      </w:pPr>
      <w:r>
        <w:t>Musculoskeletal System .................................................. [page]</w:t>
      </w:r>
    </w:p>
    <w:p>
      <w:pPr>
        <w:pStyle w:val="ListNumber"/>
      </w:pPr>
      <w:r>
        <w:t>GU System .................................................. [page]</w:t>
      </w:r>
    </w:p>
    <w:p>
      <w:pPr>
        <w:pStyle w:val="ListNumber"/>
      </w:pPr>
      <w:r>
        <w:t>Dermatologic System .................................................. [page]</w:t>
      </w:r>
    </w:p>
    <w:p>
      <w:pPr>
        <w:pStyle w:val="ListNumber"/>
      </w:pPr>
      <w:r>
        <w:t>General Endocrine ID System .................................................. [page]</w:t>
      </w:r>
    </w:p>
    <w:p>
      <w:pPr>
        <w:pStyle w:val="ListNumber"/>
      </w:pPr>
      <w:r>
        <w:t>ENT Eye System .................................................. [page]</w:t>
      </w:r>
    </w:p>
    <w:p>
      <w:pPr>
        <w:pStyle w:val="Title"/>
      </w:pPr>
      <w:r>
        <w:t>HealthYoda History Framework – Cardiac System</w:t>
      </w:r>
    </w:p>
    <w:p>
      <w:pPr>
        <w:pStyle w:val="Heading1"/>
      </w:pPr>
      <w:r>
        <w:t>Chest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 onset (minutes)</w:t>
      </w:r>
    </w:p>
    <w:p>
      <w:pPr>
        <w:pStyle w:val="ListBullet"/>
      </w:pPr>
      <w:r>
        <w:t>- Gradual over hours</w:t>
      </w:r>
    </w:p>
    <w:p>
      <w:pPr>
        <w:pStyle w:val="ListBullet"/>
      </w:pPr>
      <w:r>
        <w:t>- Intermittent episodes</w:t>
      </w:r>
    </w:p>
    <w:p>
      <w:pPr>
        <w:pStyle w:val="ListBullet"/>
      </w:pPr>
      <w:r>
        <w:t>- Chronic (&gt;1 month)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Pressure/tightness</w:t>
      </w:r>
    </w:p>
    <w:p>
      <w:pPr>
        <w:pStyle w:val="ListBullet"/>
      </w:pPr>
      <w:r>
        <w:t>- Burning/indigestion-like</w:t>
      </w:r>
    </w:p>
    <w:p>
      <w:pPr>
        <w:pStyle w:val="ListBullet"/>
      </w:pPr>
      <w:r>
        <w:t>- Sharp/stabbing</w:t>
      </w:r>
    </w:p>
    <w:p>
      <w:pPr>
        <w:pStyle w:val="ListBullet"/>
      </w:pPr>
      <w:r>
        <w:t>- Crushing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exertion</w:t>
      </w:r>
    </w:p>
    <w:p>
      <w:pPr>
        <w:pStyle w:val="ListBullet"/>
      </w:pPr>
      <w:r>
        <w:t>- Worse lying down</w:t>
      </w:r>
    </w:p>
    <w:p>
      <w:pPr>
        <w:pStyle w:val="ListBullet"/>
      </w:pPr>
      <w:r>
        <w:t>- Worse after meals</w:t>
      </w:r>
    </w:p>
    <w:p>
      <w:pPr>
        <w:pStyle w:val="ListBullet"/>
      </w:pPr>
      <w:r>
        <w:t>- Relieved by rest/NTG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Sweating</w:t>
      </w:r>
    </w:p>
    <w:p>
      <w:pPr>
        <w:pStyle w:val="ListBullet"/>
      </w:pPr>
      <w:r>
        <w:t>- Nausea/vomiting</w:t>
      </w:r>
    </w:p>
    <w:p>
      <w:pPr>
        <w:pStyle w:val="ListBullet"/>
      </w:pPr>
      <w:r>
        <w:t>- Palpitations</w:t>
      </w:r>
    </w:p>
    <w:p>
      <w:pPr>
        <w:pStyle w:val="ListBullet"/>
      </w:pPr>
      <w:r>
        <w:t>- Shortness of breath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Syncope</w:t>
      </w:r>
    </w:p>
    <w:p>
      <w:pPr>
        <w:pStyle w:val="ListBullet"/>
      </w:pPr>
      <w:r>
        <w:t>- Shock</w:t>
      </w:r>
    </w:p>
    <w:p>
      <w:pPr>
        <w:pStyle w:val="ListBullet"/>
      </w:pPr>
      <w:r>
        <w:t>- Tearing pain radiating to back</w:t>
      </w:r>
    </w:p>
    <w:p>
      <w:pPr>
        <w:pStyle w:val="ListBullet"/>
      </w:pPr>
      <w:r>
        <w:t>- Severe ongoing pain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Cough</w:t>
      </w:r>
    </w:p>
    <w:p>
      <w:pPr>
        <w:pStyle w:val="ListBullet"/>
      </w:pPr>
      <w:r>
        <w:t>- Hemoptysis</w:t>
      </w:r>
    </w:p>
    <w:p>
      <w:pPr>
        <w:pStyle w:val="ListBullet"/>
      </w:pPr>
      <w:r>
        <w:t>- Indigestion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History of CAD/MI</w:t>
      </w:r>
    </w:p>
    <w:p>
      <w:pPr>
        <w:pStyle w:val="ListBullet"/>
      </w:pPr>
      <w:r>
        <w:t>- Hypertension</w:t>
      </w:r>
    </w:p>
    <w:p>
      <w:pPr>
        <w:pStyle w:val="ListBullet"/>
      </w:pPr>
      <w:r>
        <w:t>- Hyperlipidemia</w:t>
      </w:r>
    </w:p>
    <w:p>
      <w:pPr>
        <w:pStyle w:val="ListBullet"/>
      </w:pPr>
      <w:r>
        <w:t>- Smoking</w:t>
      </w:r>
    </w:p>
    <w:p>
      <w:pPr>
        <w:pStyle w:val="ListBullet"/>
      </w:pPr>
      <w:r>
        <w:t>- Family history of early CAD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Palpitations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 episodes</w:t>
      </w:r>
    </w:p>
    <w:p>
      <w:pPr>
        <w:pStyle w:val="ListBullet"/>
      </w:pPr>
      <w:r>
        <w:t>- Gradual onset</w:t>
      </w:r>
    </w:p>
    <w:p>
      <w:pPr>
        <w:pStyle w:val="ListBullet"/>
      </w:pPr>
      <w:r>
        <w:t>- Intermittent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Rapid heartbeat</w:t>
      </w:r>
    </w:p>
    <w:p>
      <w:pPr>
        <w:pStyle w:val="ListBullet"/>
      </w:pPr>
      <w:r>
        <w:t>- Irregular beats</w:t>
      </w:r>
    </w:p>
    <w:p>
      <w:pPr>
        <w:pStyle w:val="ListBullet"/>
      </w:pPr>
      <w:r>
        <w:t>- Fluttering sensation</w:t>
      </w:r>
    </w:p>
    <w:p>
      <w:pPr>
        <w:pStyle w:val="ListBullet"/>
      </w:pPr>
      <w:r>
        <w:t>- Pounding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Triggered by exertion</w:t>
      </w:r>
    </w:p>
    <w:p>
      <w:pPr>
        <w:pStyle w:val="ListBullet"/>
      </w:pPr>
      <w:r>
        <w:t>- Triggered by caffeine/stimulants</w:t>
      </w:r>
    </w:p>
    <w:p>
      <w:pPr>
        <w:pStyle w:val="ListBullet"/>
      </w:pPr>
      <w:r>
        <w:t>- Triggered by stress</w:t>
      </w:r>
    </w:p>
    <w:p>
      <w:pPr>
        <w:pStyle w:val="ListBullet"/>
      </w:pPr>
      <w:r>
        <w:t>- Relieved by rest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Chest pain</w:t>
      </w:r>
    </w:p>
    <w:p>
      <w:pPr>
        <w:pStyle w:val="ListBullet"/>
      </w:pPr>
      <w:r>
        <w:t>- Shortness of breath</w:t>
      </w:r>
    </w:p>
    <w:p>
      <w:pPr>
        <w:pStyle w:val="ListBullet"/>
      </w:pPr>
      <w:r>
        <w:t>- Dizziness</w:t>
      </w:r>
    </w:p>
    <w:p>
      <w:pPr>
        <w:pStyle w:val="ListBullet"/>
      </w:pPr>
      <w:r>
        <w:t>- Anxiety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Syncope</w:t>
      </w:r>
    </w:p>
    <w:p>
      <w:pPr>
        <w:pStyle w:val="ListBullet"/>
      </w:pPr>
      <w:r>
        <w:t>- Sustained tachycardia</w:t>
      </w:r>
    </w:p>
    <w:p>
      <w:pPr>
        <w:pStyle w:val="ListBullet"/>
      </w:pPr>
      <w:r>
        <w:t>- Family history of sudden cardiac death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Thyroid symptoms</w:t>
      </w:r>
    </w:p>
    <w:p>
      <w:pPr>
        <w:pStyle w:val="ListBullet"/>
      </w:pPr>
      <w:r>
        <w:t>- Fever/infection</w:t>
      </w:r>
    </w:p>
    <w:p>
      <w:pPr>
        <w:pStyle w:val="ListBullet"/>
      </w:pPr>
      <w:r>
        <w:t>- Stimulant use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Atrial fibrillation</w:t>
      </w:r>
    </w:p>
    <w:p>
      <w:pPr>
        <w:pStyle w:val="ListBullet"/>
      </w:pPr>
      <w:r>
        <w:t>- SVT</w:t>
      </w:r>
    </w:p>
    <w:p>
      <w:pPr>
        <w:pStyle w:val="ListBullet"/>
      </w:pPr>
      <w:r>
        <w:t>- Thyroid disease</w:t>
      </w:r>
    </w:p>
    <w:p>
      <w:pPr>
        <w:pStyle w:val="ListBullet"/>
      </w:pPr>
      <w:r>
        <w:t>- Alcohol/binge drinking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Syncope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 collapse</w:t>
      </w:r>
    </w:p>
    <w:p>
      <w:pPr>
        <w:pStyle w:val="ListBullet"/>
      </w:pPr>
      <w:r>
        <w:t>- Brief loss of consciousness</w:t>
      </w:r>
    </w:p>
    <w:p>
      <w:pPr>
        <w:pStyle w:val="ListBullet"/>
      </w:pPr>
      <w:r>
        <w:t>- Prodrome (dizziness, nausea)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Single episode</w:t>
      </w:r>
    </w:p>
    <w:p>
      <w:pPr>
        <w:pStyle w:val="ListBullet"/>
      </w:pPr>
      <w:r>
        <w:t>- Recurrent</w:t>
      </w:r>
    </w:p>
    <w:p>
      <w:pPr>
        <w:pStyle w:val="ListBullet"/>
      </w:pPr>
      <w:r>
        <w:t>- Prolonged LOC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Triggered by standing</w:t>
      </w:r>
    </w:p>
    <w:p>
      <w:pPr>
        <w:pStyle w:val="ListBullet"/>
      </w:pPr>
      <w:r>
        <w:t>- Triggered by exertion</w:t>
      </w:r>
    </w:p>
    <w:p>
      <w:pPr>
        <w:pStyle w:val="ListBullet"/>
      </w:pPr>
      <w:r>
        <w:t>- Triggered by emotional stress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Palpitations</w:t>
      </w:r>
    </w:p>
    <w:p>
      <w:pPr>
        <w:pStyle w:val="ListBullet"/>
      </w:pPr>
      <w:r>
        <w:t>- Chest pain</w:t>
      </w:r>
    </w:p>
    <w:p>
      <w:pPr>
        <w:pStyle w:val="ListBullet"/>
      </w:pPr>
      <w:r>
        <w:t>- Seizure-like movements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Exertional syncope</w:t>
      </w:r>
    </w:p>
    <w:p>
      <w:pPr>
        <w:pStyle w:val="ListBullet"/>
      </w:pPr>
      <w:r>
        <w:t>- Family history of sudden death</w:t>
      </w:r>
    </w:p>
    <w:p>
      <w:pPr>
        <w:pStyle w:val="ListBullet"/>
      </w:pPr>
      <w:r>
        <w:t>- Prolonged confusion after event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Neurologic deficits</w:t>
      </w:r>
    </w:p>
    <w:p>
      <w:pPr>
        <w:pStyle w:val="ListBullet"/>
      </w:pPr>
      <w:r>
        <w:t>- Seizure symptoms</w:t>
      </w:r>
    </w:p>
    <w:p>
      <w:pPr>
        <w:pStyle w:val="ListBullet"/>
      </w:pPr>
      <w:r>
        <w:t>- Cardiac history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Structural heart disease</w:t>
      </w:r>
    </w:p>
    <w:p>
      <w:pPr>
        <w:pStyle w:val="ListBullet"/>
      </w:pPr>
      <w:r>
        <w:t>- Arrhythmia history</w:t>
      </w:r>
    </w:p>
    <w:p>
      <w:pPr>
        <w:pStyle w:val="ListBullet"/>
      </w:pPr>
      <w:r>
        <w:t>- Medications (antihypertensives, diuretics)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Edema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(days)</w:t>
      </w:r>
    </w:p>
    <w:p>
      <w:pPr>
        <w:pStyle w:val="ListBullet"/>
      </w:pPr>
      <w:r>
        <w:t>- Chronic (weeks/months)</w:t>
      </w:r>
    </w:p>
    <w:p>
      <w:pPr>
        <w:pStyle w:val="ListBullet"/>
      </w:pPr>
      <w:r>
        <w:t>- Intermittent swelling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Unilateral</w:t>
      </w:r>
    </w:p>
    <w:p>
      <w:pPr>
        <w:pStyle w:val="ListBullet"/>
      </w:pPr>
      <w:r>
        <w:t>- Bilateral</w:t>
      </w:r>
    </w:p>
    <w:p>
      <w:pPr>
        <w:pStyle w:val="ListBullet"/>
      </w:pPr>
      <w:r>
        <w:t>- Pitting</w:t>
      </w:r>
    </w:p>
    <w:p>
      <w:pPr>
        <w:pStyle w:val="ListBullet"/>
      </w:pPr>
      <w:r>
        <w:t>- Non-pitting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in evenings</w:t>
      </w:r>
    </w:p>
    <w:p>
      <w:pPr>
        <w:pStyle w:val="ListBullet"/>
      </w:pPr>
      <w:r>
        <w:t>- Improves with elevation</w:t>
      </w:r>
    </w:p>
    <w:p>
      <w:pPr>
        <w:pStyle w:val="ListBullet"/>
      </w:pPr>
      <w:r>
        <w:t>- Worse with standing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Shortness of breath</w:t>
      </w:r>
    </w:p>
    <w:p>
      <w:pPr>
        <w:pStyle w:val="ListBullet"/>
      </w:pPr>
      <w:r>
        <w:t>- Weight gain</w:t>
      </w:r>
    </w:p>
    <w:p>
      <w:pPr>
        <w:pStyle w:val="ListBullet"/>
      </w:pPr>
      <w:r>
        <w:t>- Leg pain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unilateral swelling with pain (DVT)</w:t>
      </w:r>
    </w:p>
    <w:p>
      <w:pPr>
        <w:pStyle w:val="ListBullet"/>
      </w:pPr>
      <w:r>
        <w:t>- Rapid weight gain</w:t>
      </w:r>
    </w:p>
    <w:p>
      <w:pPr>
        <w:pStyle w:val="ListBullet"/>
      </w:pPr>
      <w:r>
        <w:t>- Associated chest pain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Dyspnea on exertion</w:t>
      </w:r>
    </w:p>
    <w:p>
      <w:pPr>
        <w:pStyle w:val="ListBullet"/>
      </w:pPr>
      <w:r>
        <w:t>- Orthopnea</w:t>
      </w:r>
    </w:p>
    <w:p>
      <w:pPr>
        <w:pStyle w:val="ListBullet"/>
      </w:pPr>
      <w:r>
        <w:t>- Cough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Heart failure</w:t>
      </w:r>
    </w:p>
    <w:p>
      <w:pPr>
        <w:pStyle w:val="ListBullet"/>
      </w:pPr>
      <w:r>
        <w:t>- Kidney disease</w:t>
      </w:r>
    </w:p>
    <w:p>
      <w:pPr>
        <w:pStyle w:val="ListBullet"/>
      </w:pPr>
      <w:r>
        <w:t>- Liver disease</w:t>
      </w:r>
    </w:p>
    <w:p>
      <w:pPr>
        <w:pStyle w:val="ListBullet"/>
      </w:pPr>
      <w:r>
        <w:t>- Venous insufficiency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Orthopnea/PND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Recent onset</w:t>
      </w:r>
    </w:p>
    <w:p>
      <w:pPr>
        <w:pStyle w:val="ListBullet"/>
      </w:pPr>
      <w:r>
        <w:t>- Chronic</w:t>
      </w:r>
    </w:p>
    <w:p>
      <w:pPr>
        <w:pStyle w:val="ListBullet"/>
      </w:pPr>
      <w:r>
        <w:t>- Progressive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 (extra pillow)</w:t>
      </w:r>
    </w:p>
    <w:p>
      <w:pPr>
        <w:pStyle w:val="ListBullet"/>
      </w:pPr>
      <w:r>
        <w:t>- Severe (cannot lie flat)</w:t>
      </w:r>
    </w:p>
    <w:p>
      <w:pPr>
        <w:pStyle w:val="ListBullet"/>
      </w:pPr>
      <w:r>
        <w:t>- PND (waking up gasping)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lying flat</w:t>
      </w:r>
    </w:p>
    <w:p>
      <w:pPr>
        <w:pStyle w:val="ListBullet"/>
      </w:pPr>
      <w:r>
        <w:t>- Improves with pillows</w:t>
      </w:r>
    </w:p>
    <w:p>
      <w:pPr>
        <w:pStyle w:val="ListBullet"/>
      </w:pPr>
      <w:r>
        <w:t>- Relieved by sitting up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Cough</w:t>
      </w:r>
    </w:p>
    <w:p>
      <w:pPr>
        <w:pStyle w:val="ListBullet"/>
      </w:pPr>
      <w:r>
        <w:t>- Leg swelling</w:t>
      </w:r>
    </w:p>
    <w:p>
      <w:pPr>
        <w:pStyle w:val="ListBullet"/>
      </w:pPr>
      <w:r>
        <w:t>- Fatigue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 severe PND</w:t>
      </w:r>
    </w:p>
    <w:p>
      <w:pPr>
        <w:pStyle w:val="ListBullet"/>
      </w:pPr>
      <w:r>
        <w:t>- Resting hypoxia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Nocturia</w:t>
      </w:r>
    </w:p>
    <w:p>
      <w:pPr>
        <w:pStyle w:val="ListBullet"/>
      </w:pPr>
      <w:r>
        <w:t>- Palpitations</w:t>
      </w:r>
    </w:p>
    <w:p>
      <w:pPr>
        <w:pStyle w:val="ListBullet"/>
      </w:pPr>
      <w:r>
        <w:t>- Weight gain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Heart failure</w:t>
      </w:r>
    </w:p>
    <w:p>
      <w:pPr>
        <w:pStyle w:val="ListBullet"/>
      </w:pPr>
      <w:r>
        <w:t>- Valvular disease</w:t>
      </w:r>
    </w:p>
    <w:p>
      <w:pPr>
        <w:pStyle w:val="ListBullet"/>
      </w:pPr>
      <w:r>
        <w:t>- Obesity/OSA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Claudication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Gradual with walking</w:t>
      </w:r>
    </w:p>
    <w:p>
      <w:pPr>
        <w:pStyle w:val="ListBullet"/>
      </w:pPr>
      <w:r>
        <w:t>- Progressive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Cramping</w:t>
      </w:r>
    </w:p>
    <w:p>
      <w:pPr>
        <w:pStyle w:val="ListBullet"/>
      </w:pPr>
      <w:r>
        <w:t>- Aching</w:t>
      </w:r>
    </w:p>
    <w:p>
      <w:pPr>
        <w:pStyle w:val="ListBullet"/>
      </w:pPr>
      <w:r>
        <w:t>- Tightness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exertion</w:t>
      </w:r>
    </w:p>
    <w:p>
      <w:pPr>
        <w:pStyle w:val="ListBullet"/>
      </w:pPr>
      <w:r>
        <w:t>- Relieved by rest</w:t>
      </w:r>
    </w:p>
    <w:p>
      <w:pPr>
        <w:pStyle w:val="ListBullet"/>
      </w:pPr>
      <w:r>
        <w:t>- Reproducible distance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Cold feet</w:t>
      </w:r>
    </w:p>
    <w:p>
      <w:pPr>
        <w:pStyle w:val="ListBullet"/>
      </w:pPr>
      <w:r>
        <w:t>- Skin changes</w:t>
      </w:r>
    </w:p>
    <w:p>
      <w:pPr>
        <w:pStyle w:val="ListBullet"/>
      </w:pPr>
      <w:r>
        <w:t>- Non-healing wounds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Rest pain</w:t>
      </w:r>
    </w:p>
    <w:p>
      <w:pPr>
        <w:pStyle w:val="ListBullet"/>
      </w:pPr>
      <w:r>
        <w:t>- Ulceration/gangrene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Diabetes symptoms</w:t>
      </w:r>
    </w:p>
    <w:p>
      <w:pPr>
        <w:pStyle w:val="ListBullet"/>
      </w:pPr>
      <w:r>
        <w:t>- Smoking history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Peripheral artery disease</w:t>
      </w:r>
    </w:p>
    <w:p>
      <w:pPr>
        <w:pStyle w:val="ListBullet"/>
      </w:pPr>
      <w:r>
        <w:t>- Atherosclerosis</w:t>
      </w:r>
    </w:p>
    <w:p>
      <w:pPr>
        <w:pStyle w:val="ListBullet"/>
      </w:pPr>
      <w:r>
        <w:t>- Diabetes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Title"/>
      </w:pPr>
      <w:r>
        <w:t>HealthYoda History Framework – Respiratory System</w:t>
      </w:r>
    </w:p>
    <w:p>
      <w:pPr>
        <w:pStyle w:val="Heading1"/>
      </w:pPr>
      <w:r>
        <w:t>Cough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(&lt;3 weeks)</w:t>
      </w:r>
    </w:p>
    <w:p>
      <w:pPr>
        <w:pStyle w:val="ListBullet"/>
      </w:pPr>
      <w:r>
        <w:t>- Subacute (3–8 weeks)</w:t>
      </w:r>
    </w:p>
    <w:p>
      <w:pPr>
        <w:pStyle w:val="ListBullet"/>
      </w:pPr>
      <w:r>
        <w:t>- Chronic (&gt;8 weeks)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Dry</w:t>
      </w:r>
    </w:p>
    <w:p>
      <w:pPr>
        <w:pStyle w:val="ListBullet"/>
      </w:pPr>
      <w:r>
        <w:t>- Productive</w:t>
      </w:r>
    </w:p>
    <w:p>
      <w:pPr>
        <w:pStyle w:val="ListBullet"/>
      </w:pPr>
      <w:r>
        <w:t>- Barking</w:t>
      </w:r>
    </w:p>
    <w:p>
      <w:pPr>
        <w:pStyle w:val="ListBullet"/>
      </w:pPr>
      <w:r>
        <w:t>- Whooping</w:t>
      </w:r>
    </w:p>
    <w:p>
      <w:pPr>
        <w:pStyle w:val="ListBullet"/>
      </w:pPr>
      <w:r>
        <w:t>- Paroxysmal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at night</w:t>
      </w:r>
    </w:p>
    <w:p>
      <w:pPr>
        <w:pStyle w:val="ListBullet"/>
      </w:pPr>
      <w:r>
        <w:t>- Worse lying flat</w:t>
      </w:r>
    </w:p>
    <w:p>
      <w:pPr>
        <w:pStyle w:val="ListBullet"/>
      </w:pPr>
      <w:r>
        <w:t>- Triggered by allergens</w:t>
      </w:r>
    </w:p>
    <w:p>
      <w:pPr>
        <w:pStyle w:val="ListBullet"/>
      </w:pPr>
      <w:r>
        <w:t>- Better with inhaler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Sputum (yellow/green/bloody)</w:t>
      </w:r>
    </w:p>
    <w:p>
      <w:pPr>
        <w:pStyle w:val="ListBullet"/>
      </w:pPr>
      <w:r>
        <w:t>- Weight loss</w:t>
      </w:r>
    </w:p>
    <w:p>
      <w:pPr>
        <w:pStyle w:val="ListBullet"/>
      </w:pPr>
      <w:r>
        <w:t>- Night sweats</w:t>
      </w:r>
    </w:p>
    <w:p>
      <w:pPr>
        <w:pStyle w:val="ListBullet"/>
      </w:pPr>
      <w:r>
        <w:t>- Post-tussive vomiting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Hemoptysis</w:t>
      </w:r>
    </w:p>
    <w:p>
      <w:pPr>
        <w:pStyle w:val="ListBullet"/>
      </w:pPr>
      <w:r>
        <w:t>- Severe SOB</w:t>
      </w:r>
    </w:p>
    <w:p>
      <w:pPr>
        <w:pStyle w:val="ListBullet"/>
      </w:pPr>
      <w:r>
        <w:t>- Stridor</w:t>
      </w:r>
    </w:p>
    <w:p>
      <w:pPr>
        <w:pStyle w:val="ListBullet"/>
      </w:pPr>
      <w:r>
        <w:t>- Respiratory distress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Runny nose</w:t>
      </w:r>
    </w:p>
    <w:p>
      <w:pPr>
        <w:pStyle w:val="ListBullet"/>
      </w:pPr>
      <w:r>
        <w:t>- Sore throat</w:t>
      </w:r>
    </w:p>
    <w:p>
      <w:pPr>
        <w:pStyle w:val="ListBullet"/>
      </w:pPr>
      <w:r>
        <w:t>- GERD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Asthma</w:t>
      </w:r>
    </w:p>
    <w:p>
      <w:pPr>
        <w:pStyle w:val="ListBullet"/>
      </w:pPr>
      <w:r>
        <w:t>- Smoking</w:t>
      </w:r>
    </w:p>
    <w:p>
      <w:pPr>
        <w:pStyle w:val="ListBullet"/>
      </w:pPr>
      <w:r>
        <w:t>- TB exposure</w:t>
      </w:r>
    </w:p>
    <w:p>
      <w:pPr>
        <w:pStyle w:val="ListBullet"/>
      </w:pPr>
      <w:r>
        <w:t>- Allergies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Shortness of Breath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 (minutes)</w:t>
      </w:r>
    </w:p>
    <w:p>
      <w:pPr>
        <w:pStyle w:val="ListBullet"/>
      </w:pPr>
      <w:r>
        <w:t>- Gradual (days)</w:t>
      </w:r>
    </w:p>
    <w:p>
      <w:pPr>
        <w:pStyle w:val="ListBullet"/>
      </w:pPr>
      <w:r>
        <w:t>- Chronic (months/years)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 exertional</w:t>
      </w:r>
    </w:p>
    <w:p>
      <w:pPr>
        <w:pStyle w:val="ListBullet"/>
      </w:pPr>
      <w:r>
        <w:t>- Moderate with daily activities</w:t>
      </w:r>
    </w:p>
    <w:p>
      <w:pPr>
        <w:pStyle w:val="ListBullet"/>
      </w:pPr>
      <w:r>
        <w:t>- Severe at rest</w:t>
      </w:r>
    </w:p>
    <w:p>
      <w:pPr>
        <w:pStyle w:val="ListBullet"/>
      </w:pPr>
      <w:r>
        <w:t>- Orthopnea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exertion</w:t>
      </w:r>
    </w:p>
    <w:p>
      <w:pPr>
        <w:pStyle w:val="ListBullet"/>
      </w:pPr>
      <w:r>
        <w:t>- Worse lying flat</w:t>
      </w:r>
    </w:p>
    <w:p>
      <w:pPr>
        <w:pStyle w:val="ListBullet"/>
      </w:pPr>
      <w:r>
        <w:t>- Better with rest</w:t>
      </w:r>
    </w:p>
    <w:p>
      <w:pPr>
        <w:pStyle w:val="ListBullet"/>
      </w:pPr>
      <w:r>
        <w:t>- Better with oxygen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Chest pain</w:t>
      </w:r>
    </w:p>
    <w:p>
      <w:pPr>
        <w:pStyle w:val="ListBullet"/>
      </w:pPr>
      <w:r>
        <w:t>- Wheezing</w:t>
      </w:r>
    </w:p>
    <w:p>
      <w:pPr>
        <w:pStyle w:val="ListBullet"/>
      </w:pPr>
      <w:r>
        <w:t>- Cough</w:t>
      </w:r>
    </w:p>
    <w:p>
      <w:pPr>
        <w:pStyle w:val="ListBullet"/>
      </w:pPr>
      <w:r>
        <w:t>- Leg swelling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respiratory distress</w:t>
      </w:r>
    </w:p>
    <w:p>
      <w:pPr>
        <w:pStyle w:val="ListBullet"/>
      </w:pPr>
      <w:r>
        <w:t>- Cyanosis</w:t>
      </w:r>
    </w:p>
    <w:p>
      <w:pPr>
        <w:pStyle w:val="ListBullet"/>
      </w:pPr>
      <w:r>
        <w:t>- Unable to speak full sentences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Cough</w:t>
      </w:r>
    </w:p>
    <w:p>
      <w:pPr>
        <w:pStyle w:val="ListBullet"/>
      </w:pPr>
      <w:r>
        <w:t>- Palpitations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Asthma/COPD</w:t>
      </w:r>
    </w:p>
    <w:p>
      <w:pPr>
        <w:pStyle w:val="ListBullet"/>
      </w:pPr>
      <w:r>
        <w:t>- CHF</w:t>
      </w:r>
    </w:p>
    <w:p>
      <w:pPr>
        <w:pStyle w:val="ListBullet"/>
      </w:pPr>
      <w:r>
        <w:t>- Occupational exposures</w:t>
      </w:r>
    </w:p>
    <w:p>
      <w:pPr>
        <w:pStyle w:val="ListBullet"/>
      </w:pPr>
      <w:r>
        <w:t>- Smoking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Wheezing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(hours)</w:t>
      </w:r>
    </w:p>
    <w:p>
      <w:pPr>
        <w:pStyle w:val="ListBullet"/>
      </w:pPr>
      <w:r>
        <w:t>- Recurrent episodes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 expiratory wheeze</w:t>
      </w:r>
    </w:p>
    <w:p>
      <w:pPr>
        <w:pStyle w:val="ListBullet"/>
      </w:pPr>
      <w:r>
        <w:t>- Severe inspiratory/expiratory</w:t>
      </w:r>
    </w:p>
    <w:p>
      <w:pPr>
        <w:pStyle w:val="ListBullet"/>
      </w:pPr>
      <w:r>
        <w:t>- Audible without stethoscope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allergens</w:t>
      </w:r>
    </w:p>
    <w:p>
      <w:pPr>
        <w:pStyle w:val="ListBullet"/>
      </w:pPr>
      <w:r>
        <w:t>- Worse at night</w:t>
      </w:r>
    </w:p>
    <w:p>
      <w:pPr>
        <w:pStyle w:val="ListBullet"/>
      </w:pPr>
      <w:r>
        <w:t>- Relieved by bronchodilators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Cough</w:t>
      </w:r>
    </w:p>
    <w:p>
      <w:pPr>
        <w:pStyle w:val="ListBullet"/>
      </w:pPr>
      <w:r>
        <w:t>- SOB</w:t>
      </w:r>
    </w:p>
    <w:p>
      <w:pPr>
        <w:pStyle w:val="ListBullet"/>
      </w:pPr>
      <w:r>
        <w:t>- Chest tightness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Severe asthma attack</w:t>
      </w:r>
    </w:p>
    <w:p>
      <w:pPr>
        <w:pStyle w:val="ListBullet"/>
      </w:pPr>
      <w:r>
        <w:t>- Silent chest</w:t>
      </w:r>
    </w:p>
    <w:p>
      <w:pPr>
        <w:pStyle w:val="ListBullet"/>
      </w:pPr>
      <w:r>
        <w:t>- Accessory muscle use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Allergic rhinitis</w:t>
      </w:r>
    </w:p>
    <w:p>
      <w:pPr>
        <w:pStyle w:val="ListBullet"/>
      </w:pPr>
      <w:r>
        <w:t>- GERD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Asthma</w:t>
      </w:r>
    </w:p>
    <w:p>
      <w:pPr>
        <w:pStyle w:val="ListBullet"/>
      </w:pPr>
      <w:r>
        <w:t>- COPD</w:t>
      </w:r>
    </w:p>
    <w:p>
      <w:pPr>
        <w:pStyle w:val="ListBullet"/>
      </w:pPr>
      <w:r>
        <w:t>- Anaphylaxis risk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Hemoptysis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Single episode</w:t>
      </w:r>
    </w:p>
    <w:p>
      <w:pPr>
        <w:pStyle w:val="ListBullet"/>
      </w:pPr>
      <w:r>
        <w:t>- Recurrent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Streaks in sputum</w:t>
      </w:r>
    </w:p>
    <w:p>
      <w:pPr>
        <w:pStyle w:val="ListBullet"/>
      </w:pPr>
      <w:r>
        <w:t>- Clots</w:t>
      </w:r>
    </w:p>
    <w:p>
      <w:pPr>
        <w:pStyle w:val="ListBullet"/>
      </w:pPr>
      <w:r>
        <w:t>- Large-volume bleeding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Triggered by cough</w:t>
      </w:r>
    </w:p>
    <w:p>
      <w:pPr>
        <w:pStyle w:val="ListBullet"/>
      </w:pPr>
      <w:r>
        <w:t>- Persistent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Weight loss</w:t>
      </w:r>
    </w:p>
    <w:p>
      <w:pPr>
        <w:pStyle w:val="ListBullet"/>
      </w:pPr>
      <w:r>
        <w:t>- Night sweats</w:t>
      </w:r>
    </w:p>
    <w:p>
      <w:pPr>
        <w:pStyle w:val="ListBullet"/>
      </w:pPr>
      <w:r>
        <w:t>- Chest pain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Massive hemoptysis (&gt;200 mL/24h)</w:t>
      </w:r>
    </w:p>
    <w:p>
      <w:pPr>
        <w:pStyle w:val="ListBullet"/>
      </w:pPr>
      <w:r>
        <w:t>- Respiratory distress</w:t>
      </w:r>
    </w:p>
    <w:p>
      <w:pPr>
        <w:pStyle w:val="ListBullet"/>
      </w:pPr>
      <w:r>
        <w:t>- Hypotension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History of TB</w:t>
      </w:r>
    </w:p>
    <w:p>
      <w:pPr>
        <w:pStyle w:val="ListBullet"/>
      </w:pPr>
      <w:r>
        <w:t>- Recent infection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Smoking</w:t>
      </w:r>
    </w:p>
    <w:p>
      <w:pPr>
        <w:pStyle w:val="ListBullet"/>
      </w:pPr>
      <w:r>
        <w:t>- TB</w:t>
      </w:r>
    </w:p>
    <w:p>
      <w:pPr>
        <w:pStyle w:val="ListBullet"/>
      </w:pPr>
      <w:r>
        <w:t>- Bronchiectasis</w:t>
      </w:r>
    </w:p>
    <w:p>
      <w:pPr>
        <w:pStyle w:val="ListBullet"/>
      </w:pPr>
      <w:r>
        <w:t>- Lung cancer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Asthma Exacerbation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Recurrent</w:t>
      </w:r>
    </w:p>
    <w:p>
      <w:pPr>
        <w:pStyle w:val="ListBullet"/>
      </w:pPr>
      <w:r>
        <w:t>- Chronic uncontrolled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 wheezing</w:t>
      </w:r>
    </w:p>
    <w:p>
      <w:pPr>
        <w:pStyle w:val="ListBullet"/>
      </w:pPr>
      <w:r>
        <w:t>- Moderate SOB</w:t>
      </w:r>
    </w:p>
    <w:p>
      <w:pPr>
        <w:pStyle w:val="ListBullet"/>
      </w:pPr>
      <w:r>
        <w:t>- Severe unable to talk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Triggered by allergens</w:t>
      </w:r>
    </w:p>
    <w:p>
      <w:pPr>
        <w:pStyle w:val="ListBullet"/>
      </w:pPr>
      <w:r>
        <w:t>- Triggered by exercise</w:t>
      </w:r>
    </w:p>
    <w:p>
      <w:pPr>
        <w:pStyle w:val="ListBullet"/>
      </w:pPr>
      <w:r>
        <w:t>- Better with inhaler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Cough</w:t>
      </w:r>
    </w:p>
    <w:p>
      <w:pPr>
        <w:pStyle w:val="ListBullet"/>
      </w:pPr>
      <w:r>
        <w:t>- Chest tightness</w:t>
      </w:r>
    </w:p>
    <w:p>
      <w:pPr>
        <w:pStyle w:val="ListBullet"/>
      </w:pPr>
      <w:r>
        <w:t>- Sputum production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Silent chest</w:t>
      </w:r>
    </w:p>
    <w:p>
      <w:pPr>
        <w:pStyle w:val="ListBullet"/>
      </w:pPr>
      <w:r>
        <w:t>- Exhaustion</w:t>
      </w:r>
    </w:p>
    <w:p>
      <w:pPr>
        <w:pStyle w:val="ListBullet"/>
      </w:pPr>
      <w:r>
        <w:t>- Hypoxia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Allergies</w:t>
      </w:r>
    </w:p>
    <w:p>
      <w:pPr>
        <w:pStyle w:val="ListBullet"/>
      </w:pPr>
      <w:r>
        <w:t>- Eczema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Asthma history</w:t>
      </w:r>
    </w:p>
    <w:p>
      <w:pPr>
        <w:pStyle w:val="ListBullet"/>
      </w:pPr>
      <w:r>
        <w:t>- Allergen exposure</w:t>
      </w:r>
    </w:p>
    <w:p>
      <w:pPr>
        <w:pStyle w:val="ListBullet"/>
      </w:pPr>
      <w:r>
        <w:t>- Medication adherence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COPD Exacerbation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worsening</w:t>
      </w:r>
    </w:p>
    <w:p>
      <w:pPr>
        <w:pStyle w:val="ListBullet"/>
      </w:pPr>
      <w:r>
        <w:t>- Frequent flare-ups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Increased sputum</w:t>
      </w:r>
    </w:p>
    <w:p>
      <w:pPr>
        <w:pStyle w:val="ListBullet"/>
      </w:pPr>
      <w:r>
        <w:t>- Increased SOB</w:t>
      </w:r>
    </w:p>
    <w:p>
      <w:pPr>
        <w:pStyle w:val="ListBullet"/>
      </w:pPr>
      <w:r>
        <w:t>- Wheezing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Triggered by infection</w:t>
      </w:r>
    </w:p>
    <w:p>
      <w:pPr>
        <w:pStyle w:val="ListBullet"/>
      </w:pPr>
      <w:r>
        <w:t>- Triggered by pollutants</w:t>
      </w:r>
    </w:p>
    <w:p>
      <w:pPr>
        <w:pStyle w:val="ListBullet"/>
      </w:pPr>
      <w:r>
        <w:t>- Relieved by bronchodilators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Cough</w:t>
      </w:r>
    </w:p>
    <w:p>
      <w:pPr>
        <w:pStyle w:val="ListBullet"/>
      </w:pPr>
      <w:r>
        <w:t>- Fatigue</w:t>
      </w:r>
    </w:p>
    <w:p>
      <w:pPr>
        <w:pStyle w:val="ListBullet"/>
      </w:pPr>
      <w:r>
        <w:t>- Chest tightness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Severe hypoxia</w:t>
      </w:r>
    </w:p>
    <w:p>
      <w:pPr>
        <w:pStyle w:val="ListBullet"/>
      </w:pPr>
      <w:r>
        <w:t>- Confusion</w:t>
      </w:r>
    </w:p>
    <w:p>
      <w:pPr>
        <w:pStyle w:val="ListBullet"/>
      </w:pPr>
      <w:r>
        <w:t>- Use of accessory muscles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Edema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COPD history</w:t>
      </w:r>
    </w:p>
    <w:p>
      <w:pPr>
        <w:pStyle w:val="ListBullet"/>
      </w:pPr>
      <w:r>
        <w:t>- Smoking</w:t>
      </w:r>
    </w:p>
    <w:p>
      <w:pPr>
        <w:pStyle w:val="ListBullet"/>
      </w:pPr>
      <w:r>
        <w:t>- Home oxygen use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Snoring/OSA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Chronic</w:t>
      </w:r>
    </w:p>
    <w:p>
      <w:pPr>
        <w:pStyle w:val="ListBullet"/>
      </w:pPr>
      <w:r>
        <w:t>- Intermittent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Loud snoring</w:t>
      </w:r>
    </w:p>
    <w:p>
      <w:pPr>
        <w:pStyle w:val="ListBullet"/>
      </w:pPr>
      <w:r>
        <w:t>- Witnessed apneas</w:t>
      </w:r>
    </w:p>
    <w:p>
      <w:pPr>
        <w:pStyle w:val="ListBullet"/>
      </w:pPr>
      <w:r>
        <w:t>- Daytime sleepiness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supine</w:t>
      </w:r>
    </w:p>
    <w:p>
      <w:pPr>
        <w:pStyle w:val="ListBullet"/>
      </w:pPr>
      <w:r>
        <w:t>- Worse with alcohol/sedatives</w:t>
      </w:r>
    </w:p>
    <w:p>
      <w:pPr>
        <w:pStyle w:val="ListBullet"/>
      </w:pPr>
      <w:r>
        <w:t>- Better with CPAP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Morning headaches</w:t>
      </w:r>
    </w:p>
    <w:p>
      <w:pPr>
        <w:pStyle w:val="ListBullet"/>
      </w:pPr>
      <w:r>
        <w:t>- Non-refreshing sleep</w:t>
      </w:r>
    </w:p>
    <w:p>
      <w:pPr>
        <w:pStyle w:val="ListBullet"/>
      </w:pPr>
      <w:r>
        <w:t>- Irritability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Observed apnea &gt;30 seconds</w:t>
      </w:r>
    </w:p>
    <w:p>
      <w:pPr>
        <w:pStyle w:val="ListBullet"/>
      </w:pPr>
      <w:r>
        <w:t>- Daytime somnolence while driving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Obesity</w:t>
      </w:r>
    </w:p>
    <w:p>
      <w:pPr>
        <w:pStyle w:val="ListBullet"/>
      </w:pPr>
      <w:r>
        <w:t>- HTN</w:t>
      </w:r>
    </w:p>
    <w:p>
      <w:pPr>
        <w:pStyle w:val="ListBullet"/>
      </w:pPr>
      <w:r>
        <w:t>- GERD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OSA diagnosis</w:t>
      </w:r>
    </w:p>
    <w:p>
      <w:pPr>
        <w:pStyle w:val="ListBullet"/>
      </w:pPr>
      <w:r>
        <w:t>- Family history</w:t>
      </w:r>
    </w:p>
    <w:p>
      <w:pPr>
        <w:pStyle w:val="ListBullet"/>
      </w:pPr>
      <w:r>
        <w:t>- BMI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Title"/>
      </w:pPr>
      <w:r>
        <w:t>HealthYoda History Framework – Gastrointestinal System</w:t>
      </w:r>
    </w:p>
    <w:p>
      <w:pPr>
        <w:pStyle w:val="Heading1"/>
      </w:pPr>
      <w:r>
        <w:t>Abdominal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(hours)</w:t>
      </w:r>
    </w:p>
    <w:p>
      <w:pPr>
        <w:pStyle w:val="ListBullet"/>
      </w:pPr>
      <w:r>
        <w:t>- Chronic (weeks/months)</w:t>
      </w:r>
    </w:p>
    <w:p>
      <w:pPr>
        <w:pStyle w:val="ListBullet"/>
      </w:pPr>
      <w:r>
        <w:t>- Intermittent</w:t>
      </w:r>
    </w:p>
    <w:p>
      <w:pPr>
        <w:pStyle w:val="ListBullet"/>
      </w:pPr>
      <w:r>
        <w:t>- Sudden severe onset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Cramping</w:t>
      </w:r>
    </w:p>
    <w:p>
      <w:pPr>
        <w:pStyle w:val="ListBullet"/>
      </w:pPr>
      <w:r>
        <w:t>- Burning</w:t>
      </w:r>
    </w:p>
    <w:p>
      <w:pPr>
        <w:pStyle w:val="ListBullet"/>
      </w:pPr>
      <w:r>
        <w:t>- Colicky</w:t>
      </w:r>
    </w:p>
    <w:p>
      <w:pPr>
        <w:pStyle w:val="ListBullet"/>
      </w:pPr>
      <w:r>
        <w:t>- Sharp/stabbing</w:t>
      </w:r>
    </w:p>
    <w:p>
      <w:pPr>
        <w:pStyle w:val="ListBullet"/>
      </w:pPr>
      <w:r>
        <w:t>- Dull ache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after meals</w:t>
      </w:r>
    </w:p>
    <w:p>
      <w:pPr>
        <w:pStyle w:val="ListBullet"/>
      </w:pPr>
      <w:r>
        <w:t>- Relieved by defecation</w:t>
      </w:r>
    </w:p>
    <w:p>
      <w:pPr>
        <w:pStyle w:val="ListBullet"/>
      </w:pPr>
      <w:r>
        <w:t>- Worse lying flat</w:t>
      </w:r>
    </w:p>
    <w:p>
      <w:pPr>
        <w:pStyle w:val="ListBullet"/>
      </w:pPr>
      <w:r>
        <w:t>- Better with antacids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Nausea</w:t>
      </w:r>
    </w:p>
    <w:p>
      <w:pPr>
        <w:pStyle w:val="ListBullet"/>
      </w:pPr>
      <w:r>
        <w:t>- Vomiting</w:t>
      </w:r>
    </w:p>
    <w:p>
      <w:pPr>
        <w:pStyle w:val="ListBullet"/>
      </w:pPr>
      <w:r>
        <w:t>- Diarrhea</w:t>
      </w:r>
    </w:p>
    <w:p>
      <w:pPr>
        <w:pStyle w:val="ListBullet"/>
      </w:pPr>
      <w:r>
        <w:t>- Constipation</w:t>
      </w:r>
    </w:p>
    <w:p>
      <w:pPr>
        <w:pStyle w:val="ListBullet"/>
      </w:pPr>
      <w:r>
        <w:t>- Bloating</w:t>
      </w:r>
    </w:p>
    <w:p>
      <w:pPr>
        <w:pStyle w:val="ListBullet"/>
      </w:pPr>
      <w:r>
        <w:t>- Fever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GI bleeding</w:t>
      </w:r>
    </w:p>
    <w:p>
      <w:pPr>
        <w:pStyle w:val="ListBullet"/>
      </w:pPr>
      <w:r>
        <w:t>- Persistent vomiting</w:t>
      </w:r>
    </w:p>
    <w:p>
      <w:pPr>
        <w:pStyle w:val="ListBullet"/>
      </w:pPr>
      <w:r>
        <w:t>- Weight loss</w:t>
      </w:r>
    </w:p>
    <w:p>
      <w:pPr>
        <w:pStyle w:val="ListBullet"/>
      </w:pPr>
      <w:r>
        <w:t>- Severe tenderness/guarding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Urinary symptoms</w:t>
      </w:r>
    </w:p>
    <w:p>
      <w:pPr>
        <w:pStyle w:val="ListBullet"/>
      </w:pPr>
      <w:r>
        <w:t>- Back pain</w:t>
      </w:r>
    </w:p>
    <w:p>
      <w:pPr>
        <w:pStyle w:val="ListBullet"/>
      </w:pPr>
      <w:r>
        <w:t>- Gynecologic symptoms (women)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Gallstones</w:t>
      </w:r>
    </w:p>
    <w:p>
      <w:pPr>
        <w:pStyle w:val="ListBullet"/>
      </w:pPr>
      <w:r>
        <w:t>- Peptic ulcer</w:t>
      </w:r>
    </w:p>
    <w:p>
      <w:pPr>
        <w:pStyle w:val="ListBullet"/>
      </w:pPr>
      <w:r>
        <w:t>- IBS</w:t>
      </w:r>
    </w:p>
    <w:p>
      <w:pPr>
        <w:pStyle w:val="ListBullet"/>
      </w:pPr>
      <w:r>
        <w:t>- Appendicitis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Nausea/Vomiting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(hours)</w:t>
      </w:r>
    </w:p>
    <w:p>
      <w:pPr>
        <w:pStyle w:val="ListBullet"/>
      </w:pPr>
      <w:r>
        <w:t>- Chronic (weeks)</w:t>
      </w:r>
    </w:p>
    <w:p>
      <w:pPr>
        <w:pStyle w:val="ListBullet"/>
      </w:pPr>
      <w:r>
        <w:t>- Intermittent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Non-bloody</w:t>
      </w:r>
    </w:p>
    <w:p>
      <w:pPr>
        <w:pStyle w:val="ListBullet"/>
      </w:pPr>
      <w:r>
        <w:t>- Bilious</w:t>
      </w:r>
    </w:p>
    <w:p>
      <w:pPr>
        <w:pStyle w:val="ListBullet"/>
      </w:pPr>
      <w:r>
        <w:t>- Bloody (hematemesis)</w:t>
      </w:r>
    </w:p>
    <w:p>
      <w:pPr>
        <w:pStyle w:val="ListBullet"/>
      </w:pPr>
      <w:r>
        <w:t>- Projectile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eating</w:t>
      </w:r>
    </w:p>
    <w:p>
      <w:pPr>
        <w:pStyle w:val="ListBullet"/>
      </w:pPr>
      <w:r>
        <w:t>- Worse with motion</w:t>
      </w:r>
    </w:p>
    <w:p>
      <w:pPr>
        <w:pStyle w:val="ListBullet"/>
      </w:pPr>
      <w:r>
        <w:t>- Relieved by antiemetics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Abdominal pain</w:t>
      </w:r>
    </w:p>
    <w:p>
      <w:pPr>
        <w:pStyle w:val="ListBullet"/>
      </w:pPr>
      <w:r>
        <w:t>- Diarrhea</w:t>
      </w:r>
    </w:p>
    <w:p>
      <w:pPr>
        <w:pStyle w:val="ListBullet"/>
      </w:pPr>
      <w:r>
        <w:t>- Headache</w:t>
      </w:r>
    </w:p>
    <w:p>
      <w:pPr>
        <w:pStyle w:val="ListBullet"/>
      </w:pPr>
      <w:r>
        <w:t>- Fever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Hematemesis</w:t>
      </w:r>
    </w:p>
    <w:p>
      <w:pPr>
        <w:pStyle w:val="ListBullet"/>
      </w:pPr>
      <w:r>
        <w:t>- Severe dehydration</w:t>
      </w:r>
    </w:p>
    <w:p>
      <w:pPr>
        <w:pStyle w:val="ListBullet"/>
      </w:pPr>
      <w:r>
        <w:t>- Altered mental status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Neurologic symptoms</w:t>
      </w:r>
    </w:p>
    <w:p>
      <w:pPr>
        <w:pStyle w:val="ListBullet"/>
      </w:pPr>
      <w:r>
        <w:t>- Pregnancy risk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Gastroenteritis</w:t>
      </w:r>
    </w:p>
    <w:p>
      <w:pPr>
        <w:pStyle w:val="ListBullet"/>
      </w:pPr>
      <w:r>
        <w:t>- Food poisoning</w:t>
      </w:r>
    </w:p>
    <w:p>
      <w:pPr>
        <w:pStyle w:val="ListBullet"/>
      </w:pPr>
      <w:r>
        <w:t>- Migraine</w:t>
      </w:r>
    </w:p>
    <w:p>
      <w:pPr>
        <w:pStyle w:val="ListBullet"/>
      </w:pPr>
      <w:r>
        <w:t>- Pregnancy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Diarrhea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(&lt;14 days)</w:t>
      </w:r>
    </w:p>
    <w:p>
      <w:pPr>
        <w:pStyle w:val="ListBullet"/>
      </w:pPr>
      <w:r>
        <w:t>- Persistent (&gt;14 days)</w:t>
      </w:r>
    </w:p>
    <w:p>
      <w:pPr>
        <w:pStyle w:val="ListBullet"/>
      </w:pPr>
      <w:r>
        <w:t>- Chronic (&gt;4 weeks)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Watery</w:t>
      </w:r>
    </w:p>
    <w:p>
      <w:pPr>
        <w:pStyle w:val="ListBullet"/>
      </w:pPr>
      <w:r>
        <w:t>- Bloody</w:t>
      </w:r>
    </w:p>
    <w:p>
      <w:pPr>
        <w:pStyle w:val="ListBullet"/>
      </w:pPr>
      <w:r>
        <w:t>- Mucus</w:t>
      </w:r>
    </w:p>
    <w:p>
      <w:pPr>
        <w:pStyle w:val="ListBullet"/>
      </w:pPr>
      <w:r>
        <w:t>- High-volume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certain foods</w:t>
      </w:r>
    </w:p>
    <w:p>
      <w:pPr>
        <w:pStyle w:val="ListBullet"/>
      </w:pPr>
      <w:r>
        <w:t>- Travel-related</w:t>
      </w:r>
    </w:p>
    <w:p>
      <w:pPr>
        <w:pStyle w:val="ListBullet"/>
      </w:pPr>
      <w:r>
        <w:t>- Relieved by fasting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Abdominal pain</w:t>
      </w:r>
    </w:p>
    <w:p>
      <w:pPr>
        <w:pStyle w:val="ListBullet"/>
      </w:pPr>
      <w:r>
        <w:t>- Fever</w:t>
      </w:r>
    </w:p>
    <w:p>
      <w:pPr>
        <w:pStyle w:val="ListBullet"/>
      </w:pPr>
      <w:r>
        <w:t>- Nausea</w:t>
      </w:r>
    </w:p>
    <w:p>
      <w:pPr>
        <w:pStyle w:val="ListBullet"/>
      </w:pPr>
      <w:r>
        <w:t>- Dehydration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Bloody diarrhea</w:t>
      </w:r>
    </w:p>
    <w:p>
      <w:pPr>
        <w:pStyle w:val="ListBullet"/>
      </w:pPr>
      <w:r>
        <w:t>- Severe dehydration</w:t>
      </w:r>
    </w:p>
    <w:p>
      <w:pPr>
        <w:pStyle w:val="ListBullet"/>
      </w:pPr>
      <w:r>
        <w:t>- Weight loss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Recent antibiotics</w:t>
      </w:r>
    </w:p>
    <w:p>
      <w:pPr>
        <w:pStyle w:val="ListBullet"/>
      </w:pPr>
      <w:r>
        <w:t>- Sick contacts</w:t>
      </w:r>
    </w:p>
    <w:p>
      <w:pPr>
        <w:pStyle w:val="ListBullet"/>
      </w:pPr>
      <w:r>
        <w:t>- Travel history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Infectious diarrhea</w:t>
      </w:r>
    </w:p>
    <w:p>
      <w:pPr>
        <w:pStyle w:val="ListBullet"/>
      </w:pPr>
      <w:r>
        <w:t>- IBD</w:t>
      </w:r>
    </w:p>
    <w:p>
      <w:pPr>
        <w:pStyle w:val="ListBullet"/>
      </w:pPr>
      <w:r>
        <w:t>- IBS</w:t>
      </w:r>
    </w:p>
    <w:p>
      <w:pPr>
        <w:pStyle w:val="ListBullet"/>
      </w:pPr>
      <w:r>
        <w:t>- Celiac disease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Constipation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(days)</w:t>
      </w:r>
    </w:p>
    <w:p>
      <w:pPr>
        <w:pStyle w:val="ListBullet"/>
      </w:pPr>
      <w:r>
        <w:t>- Chronic (months/years)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Hard stools</w:t>
      </w:r>
    </w:p>
    <w:p>
      <w:pPr>
        <w:pStyle w:val="ListBullet"/>
      </w:pPr>
      <w:r>
        <w:t>- Straining</w:t>
      </w:r>
    </w:p>
    <w:p>
      <w:pPr>
        <w:pStyle w:val="ListBullet"/>
      </w:pPr>
      <w:r>
        <w:t>- Incomplete evacuation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Low fiber diet</w:t>
      </w:r>
    </w:p>
    <w:p>
      <w:pPr>
        <w:pStyle w:val="ListBullet"/>
      </w:pPr>
      <w:r>
        <w:t>- Inactivity</w:t>
      </w:r>
    </w:p>
    <w:p>
      <w:pPr>
        <w:pStyle w:val="ListBullet"/>
      </w:pPr>
      <w:r>
        <w:t>- Relieved by laxatives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Abdominal bloating</w:t>
      </w:r>
    </w:p>
    <w:p>
      <w:pPr>
        <w:pStyle w:val="ListBullet"/>
      </w:pPr>
      <w:r>
        <w:t>- Rectal pain</w:t>
      </w:r>
    </w:p>
    <w:p>
      <w:pPr>
        <w:pStyle w:val="ListBullet"/>
      </w:pPr>
      <w:r>
        <w:t>- Blood on stool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Obstruction (no stool + vomiting)</w:t>
      </w:r>
    </w:p>
    <w:p>
      <w:pPr>
        <w:pStyle w:val="ListBullet"/>
      </w:pPr>
      <w:r>
        <w:t>- Unintentional weight loss</w:t>
      </w:r>
    </w:p>
    <w:p>
      <w:pPr>
        <w:pStyle w:val="ListBullet"/>
      </w:pPr>
      <w:r>
        <w:t>- Anemia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Neurologic symptoms</w:t>
      </w:r>
    </w:p>
    <w:p>
      <w:pPr>
        <w:pStyle w:val="ListBullet"/>
      </w:pPr>
      <w:r>
        <w:t>- Hypothyroid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IBS</w:t>
      </w:r>
    </w:p>
    <w:p>
      <w:pPr>
        <w:pStyle w:val="ListBullet"/>
      </w:pPr>
      <w:r>
        <w:t>- Opioid use</w:t>
      </w:r>
    </w:p>
    <w:p>
      <w:pPr>
        <w:pStyle w:val="ListBullet"/>
      </w:pPr>
      <w:r>
        <w:t>- Low fiber diet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Heartburn/GERD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Daily</w:t>
      </w:r>
    </w:p>
    <w:p>
      <w:pPr>
        <w:pStyle w:val="ListBullet"/>
      </w:pPr>
      <w:r>
        <w:t>- Intermittent</w:t>
      </w:r>
    </w:p>
    <w:p>
      <w:pPr>
        <w:pStyle w:val="ListBullet"/>
      </w:pPr>
      <w:r>
        <w:t>- Night-time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Burning chest pain</w:t>
      </w:r>
    </w:p>
    <w:p>
      <w:pPr>
        <w:pStyle w:val="ListBullet"/>
      </w:pPr>
      <w:r>
        <w:t>- Acid regurgitation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after meals</w:t>
      </w:r>
    </w:p>
    <w:p>
      <w:pPr>
        <w:pStyle w:val="ListBullet"/>
      </w:pPr>
      <w:r>
        <w:t>- Worse lying flat</w:t>
      </w:r>
    </w:p>
    <w:p>
      <w:pPr>
        <w:pStyle w:val="ListBullet"/>
      </w:pPr>
      <w:r>
        <w:t>- Relieved by antacids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Cough</w:t>
      </w:r>
    </w:p>
    <w:p>
      <w:pPr>
        <w:pStyle w:val="ListBullet"/>
      </w:pPr>
      <w:r>
        <w:t>- Hoarseness</w:t>
      </w:r>
    </w:p>
    <w:p>
      <w:pPr>
        <w:pStyle w:val="ListBullet"/>
      </w:pPr>
      <w:r>
        <w:t>- Sore throat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Dysphagia</w:t>
      </w:r>
    </w:p>
    <w:p>
      <w:pPr>
        <w:pStyle w:val="ListBullet"/>
      </w:pPr>
      <w:r>
        <w:t>- GI bleeding</w:t>
      </w:r>
    </w:p>
    <w:p>
      <w:pPr>
        <w:pStyle w:val="ListBullet"/>
      </w:pPr>
      <w:r>
        <w:t>- Unintentional weight loss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Asthma symptoms</w:t>
      </w:r>
    </w:p>
    <w:p>
      <w:pPr>
        <w:pStyle w:val="ListBullet"/>
      </w:pPr>
      <w:r>
        <w:t>- Dental erosion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GERD</w:t>
      </w:r>
    </w:p>
    <w:p>
      <w:pPr>
        <w:pStyle w:val="ListBullet"/>
      </w:pPr>
      <w:r>
        <w:t>- Hiatal hernia</w:t>
      </w:r>
    </w:p>
    <w:p>
      <w:pPr>
        <w:pStyle w:val="ListBullet"/>
      </w:pPr>
      <w:r>
        <w:t>- NSAID use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Dysphagia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Gradual progressive</w:t>
      </w:r>
    </w:p>
    <w:p>
      <w:pPr>
        <w:pStyle w:val="ListBullet"/>
      </w:pPr>
      <w:r>
        <w:t>- Intermittent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Difficulty with solids</w:t>
      </w:r>
    </w:p>
    <w:p>
      <w:pPr>
        <w:pStyle w:val="ListBullet"/>
      </w:pPr>
      <w:r>
        <w:t>- Difficulty with liquids</w:t>
      </w:r>
    </w:p>
    <w:p>
      <w:pPr>
        <w:pStyle w:val="ListBullet"/>
      </w:pPr>
      <w:r>
        <w:t>- Both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certain foods</w:t>
      </w:r>
    </w:p>
    <w:p>
      <w:pPr>
        <w:pStyle w:val="ListBullet"/>
      </w:pPr>
      <w:r>
        <w:t>- Relieved by liquids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Regurgitation</w:t>
      </w:r>
    </w:p>
    <w:p>
      <w:pPr>
        <w:pStyle w:val="ListBullet"/>
      </w:pPr>
      <w:r>
        <w:t>- Weight loss</w:t>
      </w:r>
    </w:p>
    <w:p>
      <w:pPr>
        <w:pStyle w:val="ListBullet"/>
      </w:pPr>
      <w:r>
        <w:t>- Coughing/choking with swallowing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Complete obstruction</w:t>
      </w:r>
    </w:p>
    <w:p>
      <w:pPr>
        <w:pStyle w:val="ListBullet"/>
      </w:pPr>
      <w:r>
        <w:t>- Aspiration pneumonia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GERD symptoms</w:t>
      </w:r>
    </w:p>
    <w:p>
      <w:pPr>
        <w:pStyle w:val="ListBullet"/>
      </w:pPr>
      <w:r>
        <w:t>- Neurologic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Esophageal stricture</w:t>
      </w:r>
    </w:p>
    <w:p>
      <w:pPr>
        <w:pStyle w:val="ListBullet"/>
      </w:pPr>
      <w:r>
        <w:t>- Achalasia</w:t>
      </w:r>
    </w:p>
    <w:p>
      <w:pPr>
        <w:pStyle w:val="ListBullet"/>
      </w:pPr>
      <w:r>
        <w:t>- Neuromuscular disorder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GI Bleeding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massive</w:t>
      </w:r>
    </w:p>
    <w:p>
      <w:pPr>
        <w:pStyle w:val="ListBullet"/>
      </w:pPr>
      <w:r>
        <w:t>- Occult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Hematemesis</w:t>
      </w:r>
    </w:p>
    <w:p>
      <w:pPr>
        <w:pStyle w:val="ListBullet"/>
      </w:pPr>
      <w:r>
        <w:t>- Melena</w:t>
      </w:r>
    </w:p>
    <w:p>
      <w:pPr>
        <w:pStyle w:val="ListBullet"/>
      </w:pPr>
      <w:r>
        <w:t>- Hematochezia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Associated with NSAID use</w:t>
      </w:r>
    </w:p>
    <w:p>
      <w:pPr>
        <w:pStyle w:val="ListBullet"/>
      </w:pPr>
      <w:r>
        <w:t>- Alcohol use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Abdominal pain</w:t>
      </w:r>
    </w:p>
    <w:p>
      <w:pPr>
        <w:pStyle w:val="ListBullet"/>
      </w:pPr>
      <w:r>
        <w:t>- Dizziness</w:t>
      </w:r>
    </w:p>
    <w:p>
      <w:pPr>
        <w:pStyle w:val="ListBullet"/>
      </w:pPr>
      <w:r>
        <w:t>- Syncope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Hemodynamic instability</w:t>
      </w:r>
    </w:p>
    <w:p>
      <w:pPr>
        <w:pStyle w:val="ListBullet"/>
      </w:pPr>
      <w:r>
        <w:t>- Recurrent bleeding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Weight loss</w:t>
      </w:r>
    </w:p>
    <w:p>
      <w:pPr>
        <w:pStyle w:val="ListBullet"/>
      </w:pPr>
      <w:r>
        <w:t>- Anemia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PUD</w:t>
      </w:r>
    </w:p>
    <w:p>
      <w:pPr>
        <w:pStyle w:val="ListBullet"/>
      </w:pPr>
      <w:r>
        <w:t>- Esophageal varices</w:t>
      </w:r>
    </w:p>
    <w:p>
      <w:pPr>
        <w:pStyle w:val="ListBullet"/>
      </w:pPr>
      <w:r>
        <w:t>- Colon cancer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Jaundice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Gradual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 scleral icterus</w:t>
      </w:r>
    </w:p>
    <w:p>
      <w:pPr>
        <w:pStyle w:val="ListBullet"/>
      </w:pPr>
      <w:r>
        <w:t>- Deep jaundice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None specific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Abdominal pain</w:t>
      </w:r>
    </w:p>
    <w:p>
      <w:pPr>
        <w:pStyle w:val="ListBullet"/>
      </w:pPr>
      <w:r>
        <w:t>- Pruritus</w:t>
      </w:r>
    </w:p>
    <w:p>
      <w:pPr>
        <w:pStyle w:val="ListBullet"/>
      </w:pPr>
      <w:r>
        <w:t>- Dark urine</w:t>
      </w:r>
    </w:p>
    <w:p>
      <w:pPr>
        <w:pStyle w:val="ListBullet"/>
      </w:pPr>
      <w:r>
        <w:t>- Pale stools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liver failure (confusion, coagulopathy)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Weight loss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Hepatitis</w:t>
      </w:r>
    </w:p>
    <w:p>
      <w:pPr>
        <w:pStyle w:val="ListBullet"/>
      </w:pPr>
      <w:r>
        <w:t>- Alcoholic liver disease</w:t>
      </w:r>
    </w:p>
    <w:p>
      <w:pPr>
        <w:pStyle w:val="ListBullet"/>
      </w:pPr>
      <w:r>
        <w:t>- Gallstones</w:t>
      </w:r>
    </w:p>
    <w:p>
      <w:pPr>
        <w:pStyle w:val="ListBullet"/>
      </w:pPr>
      <w:r>
        <w:t>- Pancreatic cancer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Bloating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Intermittent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</w:t>
      </w:r>
    </w:p>
    <w:p>
      <w:pPr>
        <w:pStyle w:val="ListBullet"/>
      </w:pPr>
      <w:r>
        <w:t>- Severe distension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after meals</w:t>
      </w:r>
    </w:p>
    <w:p>
      <w:pPr>
        <w:pStyle w:val="ListBullet"/>
      </w:pPr>
      <w:r>
        <w:t>- Better with passing gas/stool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Abdominal pain</w:t>
      </w:r>
    </w:p>
    <w:p>
      <w:pPr>
        <w:pStyle w:val="ListBullet"/>
      </w:pPr>
      <w:r>
        <w:t>- Constipation</w:t>
      </w:r>
    </w:p>
    <w:p>
      <w:pPr>
        <w:pStyle w:val="ListBullet"/>
      </w:pPr>
      <w:r>
        <w:t>- Diarrhea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Obstruction</w:t>
      </w:r>
    </w:p>
    <w:p>
      <w:pPr>
        <w:pStyle w:val="ListBullet"/>
      </w:pPr>
      <w:r>
        <w:t>- Weight loss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Food intolerances</w:t>
      </w:r>
    </w:p>
    <w:p>
      <w:pPr>
        <w:pStyle w:val="ListBullet"/>
      </w:pPr>
      <w:r>
        <w:t>- IBS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IBS</w:t>
      </w:r>
    </w:p>
    <w:p>
      <w:pPr>
        <w:pStyle w:val="ListBullet"/>
      </w:pPr>
      <w:r>
        <w:t>- Celiac disease</w:t>
      </w:r>
    </w:p>
    <w:p>
      <w:pPr>
        <w:pStyle w:val="ListBullet"/>
      </w:pPr>
      <w:r>
        <w:t>- Lactose intolerance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Title"/>
      </w:pPr>
      <w:r>
        <w:t>HealthYoda History Framework – Neurologic System</w:t>
      </w:r>
    </w:p>
    <w:p>
      <w:pPr>
        <w:pStyle w:val="Heading1"/>
      </w:pPr>
      <w:r>
        <w:t>Headache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 (thunderclap)</w:t>
      </w:r>
    </w:p>
    <w:p>
      <w:pPr>
        <w:pStyle w:val="ListBullet"/>
      </w:pPr>
      <w:r>
        <w:t>- Gradual</w:t>
      </w:r>
    </w:p>
    <w:p>
      <w:pPr>
        <w:pStyle w:val="ListBullet"/>
      </w:pPr>
      <w:r>
        <w:t>- Chronic recurrent</w:t>
      </w:r>
    </w:p>
    <w:p>
      <w:pPr>
        <w:pStyle w:val="ListBullet"/>
      </w:pPr>
      <w:r>
        <w:t>- Intermittent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Pulsating</w:t>
      </w:r>
    </w:p>
    <w:p>
      <w:pPr>
        <w:pStyle w:val="ListBullet"/>
      </w:pPr>
      <w:r>
        <w:t>- Pressure</w:t>
      </w:r>
    </w:p>
    <w:p>
      <w:pPr>
        <w:pStyle w:val="ListBullet"/>
      </w:pPr>
      <w:r>
        <w:t>- Sharp</w:t>
      </w:r>
    </w:p>
    <w:p>
      <w:pPr>
        <w:pStyle w:val="ListBullet"/>
      </w:pPr>
      <w:r>
        <w:t>- Dull</w:t>
      </w:r>
    </w:p>
    <w:p>
      <w:pPr>
        <w:pStyle w:val="ListBullet"/>
      </w:pPr>
      <w:r>
        <w:t>- Band-like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in morning</w:t>
      </w:r>
    </w:p>
    <w:p>
      <w:pPr>
        <w:pStyle w:val="ListBullet"/>
      </w:pPr>
      <w:r>
        <w:t>- Triggered by stress/noise</w:t>
      </w:r>
    </w:p>
    <w:p>
      <w:pPr>
        <w:pStyle w:val="ListBullet"/>
      </w:pPr>
      <w:r>
        <w:t>- Worse with exertion</w:t>
      </w:r>
    </w:p>
    <w:p>
      <w:pPr>
        <w:pStyle w:val="ListBullet"/>
      </w:pPr>
      <w:r>
        <w:t>- Better with rest/dark room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Nausea/vomiting</w:t>
      </w:r>
    </w:p>
    <w:p>
      <w:pPr>
        <w:pStyle w:val="ListBullet"/>
      </w:pPr>
      <w:r>
        <w:t>- Vision changes</w:t>
      </w:r>
    </w:p>
    <w:p>
      <w:pPr>
        <w:pStyle w:val="ListBullet"/>
      </w:pPr>
      <w:r>
        <w:t>- Aura</w:t>
      </w:r>
    </w:p>
    <w:p>
      <w:pPr>
        <w:pStyle w:val="ListBullet"/>
      </w:pPr>
      <w:r>
        <w:t>- Neck stiffness</w:t>
      </w:r>
    </w:p>
    <w:p>
      <w:pPr>
        <w:pStyle w:val="ListBullet"/>
      </w:pPr>
      <w:r>
        <w:t>- Weakness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 severe onset</w:t>
      </w:r>
    </w:p>
    <w:p>
      <w:pPr>
        <w:pStyle w:val="ListBullet"/>
      </w:pPr>
      <w:r>
        <w:t>- New onset &gt;50 years</w:t>
      </w:r>
    </w:p>
    <w:p>
      <w:pPr>
        <w:pStyle w:val="ListBullet"/>
      </w:pPr>
      <w:r>
        <w:t>- Neuro deficits</w:t>
      </w:r>
    </w:p>
    <w:p>
      <w:pPr>
        <w:pStyle w:val="ListBullet"/>
      </w:pPr>
      <w:r>
        <w:t>- Fever/meningismus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Visual changes</w:t>
      </w:r>
    </w:p>
    <w:p>
      <w:pPr>
        <w:pStyle w:val="ListBullet"/>
      </w:pPr>
      <w:r>
        <w:t>- Jaw claudication</w:t>
      </w:r>
    </w:p>
    <w:p>
      <w:pPr>
        <w:pStyle w:val="ListBullet"/>
      </w:pPr>
      <w:r>
        <w:t>- Seizures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Migraine</w:t>
      </w:r>
    </w:p>
    <w:p>
      <w:pPr>
        <w:pStyle w:val="ListBullet"/>
      </w:pPr>
      <w:r>
        <w:t>- Tension headache</w:t>
      </w:r>
    </w:p>
    <w:p>
      <w:pPr>
        <w:pStyle w:val="ListBullet"/>
      </w:pPr>
      <w:r>
        <w:t>- Cluster headache</w:t>
      </w:r>
    </w:p>
    <w:p>
      <w:pPr>
        <w:pStyle w:val="ListBullet"/>
      </w:pPr>
      <w:r>
        <w:t>- SAH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Dizziness/Vertigo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</w:t>
      </w:r>
    </w:p>
    <w:p>
      <w:pPr>
        <w:pStyle w:val="ListBullet"/>
      </w:pPr>
      <w:r>
        <w:t>- Intermittent episodes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Spinning vertigo</w:t>
      </w:r>
    </w:p>
    <w:p>
      <w:pPr>
        <w:pStyle w:val="ListBullet"/>
      </w:pPr>
      <w:r>
        <w:t>- Lightheadedness</w:t>
      </w:r>
    </w:p>
    <w:p>
      <w:pPr>
        <w:pStyle w:val="ListBullet"/>
      </w:pPr>
      <w:r>
        <w:t>- Unsteadiness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head movement</w:t>
      </w:r>
    </w:p>
    <w:p>
      <w:pPr>
        <w:pStyle w:val="ListBullet"/>
      </w:pPr>
      <w:r>
        <w:t>- Better with rest</w:t>
      </w:r>
    </w:p>
    <w:p>
      <w:pPr>
        <w:pStyle w:val="ListBullet"/>
      </w:pPr>
      <w:r>
        <w:t>- Triggered by position change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Nausea</w:t>
      </w:r>
    </w:p>
    <w:p>
      <w:pPr>
        <w:pStyle w:val="ListBullet"/>
      </w:pPr>
      <w:r>
        <w:t>- Vomiting</w:t>
      </w:r>
    </w:p>
    <w:p>
      <w:pPr>
        <w:pStyle w:val="ListBullet"/>
      </w:pPr>
      <w:r>
        <w:t>- Tinnitus</w:t>
      </w:r>
    </w:p>
    <w:p>
      <w:pPr>
        <w:pStyle w:val="ListBullet"/>
      </w:pPr>
      <w:r>
        <w:t>- Hearing loss</w:t>
      </w:r>
    </w:p>
    <w:p>
      <w:pPr>
        <w:pStyle w:val="ListBullet"/>
      </w:pPr>
      <w:r>
        <w:t>- Visual changes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Neuro deficits</w:t>
      </w:r>
    </w:p>
    <w:p>
      <w:pPr>
        <w:pStyle w:val="ListBullet"/>
      </w:pPr>
      <w:r>
        <w:t>- Inability to walk</w:t>
      </w:r>
    </w:p>
    <w:p>
      <w:pPr>
        <w:pStyle w:val="ListBullet"/>
      </w:pPr>
      <w:r>
        <w:t>- Persistent vertigo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Ear symptoms</w:t>
      </w:r>
    </w:p>
    <w:p>
      <w:pPr>
        <w:pStyle w:val="ListBullet"/>
      </w:pPr>
      <w:r>
        <w:t>- Syncope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BPPV</w:t>
      </w:r>
    </w:p>
    <w:p>
      <w:pPr>
        <w:pStyle w:val="ListBullet"/>
      </w:pPr>
      <w:r>
        <w:t>- Vestibular neuritis</w:t>
      </w:r>
    </w:p>
    <w:p>
      <w:pPr>
        <w:pStyle w:val="ListBullet"/>
      </w:pPr>
      <w:r>
        <w:t>- Stroke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Weakness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 (stroke)</w:t>
      </w:r>
    </w:p>
    <w:p>
      <w:pPr>
        <w:pStyle w:val="ListBullet"/>
      </w:pPr>
      <w:r>
        <w:t>- Subacute (days-weeks)</w:t>
      </w:r>
    </w:p>
    <w:p>
      <w:pPr>
        <w:pStyle w:val="ListBullet"/>
      </w:pPr>
      <w:r>
        <w:t>- Chronic progressive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Focal limb weakness</w:t>
      </w:r>
    </w:p>
    <w:p>
      <w:pPr>
        <w:pStyle w:val="ListBullet"/>
      </w:pPr>
      <w:r>
        <w:t>- Generalized fatigue</w:t>
      </w:r>
    </w:p>
    <w:p>
      <w:pPr>
        <w:pStyle w:val="ListBullet"/>
      </w:pPr>
      <w:r>
        <w:t>- Fluctuating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exertion</w:t>
      </w:r>
    </w:p>
    <w:p>
      <w:pPr>
        <w:pStyle w:val="ListBullet"/>
      </w:pPr>
      <w:r>
        <w:t>- Improves with rest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Numbness</w:t>
      </w:r>
    </w:p>
    <w:p>
      <w:pPr>
        <w:pStyle w:val="ListBullet"/>
      </w:pPr>
      <w:r>
        <w:t>- Speech difficulty</w:t>
      </w:r>
    </w:p>
    <w:p>
      <w:pPr>
        <w:pStyle w:val="ListBullet"/>
      </w:pPr>
      <w:r>
        <w:t>- Vision changes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stroke signs</w:t>
      </w:r>
    </w:p>
    <w:p>
      <w:pPr>
        <w:pStyle w:val="ListBullet"/>
      </w:pPr>
      <w:r>
        <w:t>- Respiratory muscle weakness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Seizures</w:t>
      </w:r>
    </w:p>
    <w:p>
      <w:pPr>
        <w:pStyle w:val="ListBullet"/>
      </w:pPr>
      <w:r>
        <w:t>- Headache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Stroke</w:t>
      </w:r>
    </w:p>
    <w:p>
      <w:pPr>
        <w:pStyle w:val="ListBullet"/>
      </w:pPr>
      <w:r>
        <w:t>- Myasthenia</w:t>
      </w:r>
    </w:p>
    <w:p>
      <w:pPr>
        <w:pStyle w:val="ListBullet"/>
      </w:pPr>
      <w:r>
        <w:t>- Guillain-Barré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Numbness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</w:t>
      </w:r>
    </w:p>
    <w:p>
      <w:pPr>
        <w:pStyle w:val="ListBullet"/>
      </w:pPr>
      <w:r>
        <w:t>- Subacute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Localized</w:t>
      </w:r>
    </w:p>
    <w:p>
      <w:pPr>
        <w:pStyle w:val="ListBullet"/>
      </w:pPr>
      <w:r>
        <w:t>- Diffuse</w:t>
      </w:r>
    </w:p>
    <w:p>
      <w:pPr>
        <w:pStyle w:val="ListBullet"/>
      </w:pPr>
      <w:r>
        <w:t>- Symmetric glove-stocking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Constant</w:t>
      </w:r>
    </w:p>
    <w:p>
      <w:pPr>
        <w:pStyle w:val="ListBullet"/>
      </w:pPr>
      <w:r>
        <w:t>- Intermittent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Weakness</w:t>
      </w:r>
    </w:p>
    <w:p>
      <w:pPr>
        <w:pStyle w:val="ListBullet"/>
      </w:pPr>
      <w:r>
        <w:t>- Pain</w:t>
      </w:r>
    </w:p>
    <w:p>
      <w:pPr>
        <w:pStyle w:val="ListBullet"/>
      </w:pPr>
      <w:r>
        <w:t>- Tingling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hemiparesis</w:t>
      </w:r>
    </w:p>
    <w:p>
      <w:pPr>
        <w:pStyle w:val="ListBullet"/>
      </w:pPr>
      <w:r>
        <w:t>- Spinal cord compression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Diabetes symptoms</w:t>
      </w:r>
    </w:p>
    <w:p>
      <w:pPr>
        <w:pStyle w:val="ListBullet"/>
      </w:pPr>
      <w:r>
        <w:t>- Alcohol use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Peripheral neuropathy</w:t>
      </w:r>
    </w:p>
    <w:p>
      <w:pPr>
        <w:pStyle w:val="ListBullet"/>
      </w:pPr>
      <w:r>
        <w:t>- Stroke</w:t>
      </w:r>
    </w:p>
    <w:p>
      <w:pPr>
        <w:pStyle w:val="ListBullet"/>
      </w:pPr>
      <w:r>
        <w:t>- MS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Seizure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Single episode</w:t>
      </w:r>
    </w:p>
    <w:p>
      <w:pPr>
        <w:pStyle w:val="ListBullet"/>
      </w:pPr>
      <w:r>
        <w:t>- Recurrent</w:t>
      </w:r>
    </w:p>
    <w:p>
      <w:pPr>
        <w:pStyle w:val="ListBullet"/>
      </w:pPr>
      <w:r>
        <w:t>- Status epilepticus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Generalized tonic-clonic</w:t>
      </w:r>
    </w:p>
    <w:p>
      <w:pPr>
        <w:pStyle w:val="ListBullet"/>
      </w:pPr>
      <w:r>
        <w:t>- Focal</w:t>
      </w:r>
    </w:p>
    <w:p>
      <w:pPr>
        <w:pStyle w:val="ListBullet"/>
      </w:pPr>
      <w:r>
        <w:t>- Absence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Triggered by sleep deprivation</w:t>
      </w:r>
    </w:p>
    <w:p>
      <w:pPr>
        <w:pStyle w:val="ListBullet"/>
      </w:pPr>
      <w:r>
        <w:t>- Triggered by alcohol withdrawal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Aura</w:t>
      </w:r>
    </w:p>
    <w:p>
      <w:pPr>
        <w:pStyle w:val="ListBullet"/>
      </w:pPr>
      <w:r>
        <w:t>- Postictal confusion</w:t>
      </w:r>
    </w:p>
    <w:p>
      <w:pPr>
        <w:pStyle w:val="ListBullet"/>
      </w:pPr>
      <w:r>
        <w:t>- Tongue bite</w:t>
      </w:r>
    </w:p>
    <w:p>
      <w:pPr>
        <w:pStyle w:val="ListBullet"/>
      </w:pPr>
      <w:r>
        <w:t>- Incontinence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Status epilepticus</w:t>
      </w:r>
    </w:p>
    <w:p>
      <w:pPr>
        <w:pStyle w:val="ListBullet"/>
      </w:pPr>
      <w:r>
        <w:t>- Head trauma</w:t>
      </w:r>
    </w:p>
    <w:p>
      <w:pPr>
        <w:pStyle w:val="ListBullet"/>
      </w:pPr>
      <w:r>
        <w:t>- Prolonged LOC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Headache</w:t>
      </w:r>
    </w:p>
    <w:p>
      <w:pPr>
        <w:pStyle w:val="ListBullet"/>
      </w:pPr>
      <w:r>
        <w:t>- Fever</w:t>
      </w:r>
    </w:p>
    <w:p>
      <w:pPr>
        <w:pStyle w:val="ListBullet"/>
      </w:pPr>
      <w:r>
        <w:t>- Drug use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Epilepsy</w:t>
      </w:r>
    </w:p>
    <w:p>
      <w:pPr>
        <w:pStyle w:val="ListBullet"/>
      </w:pPr>
      <w:r>
        <w:t>- Alcohol withdrawal</w:t>
      </w:r>
    </w:p>
    <w:p>
      <w:pPr>
        <w:pStyle w:val="ListBullet"/>
      </w:pPr>
      <w:r>
        <w:t>- Tumor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Tremor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Gradual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Resting tremor</w:t>
      </w:r>
    </w:p>
    <w:p>
      <w:pPr>
        <w:pStyle w:val="ListBullet"/>
      </w:pPr>
      <w:r>
        <w:t>- Action tremor</w:t>
      </w:r>
    </w:p>
    <w:p>
      <w:pPr>
        <w:pStyle w:val="ListBullet"/>
      </w:pPr>
      <w:r>
        <w:t>- Postural tremor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Better with alcohol</w:t>
      </w:r>
    </w:p>
    <w:p>
      <w:pPr>
        <w:pStyle w:val="ListBullet"/>
      </w:pPr>
      <w:r>
        <w:t>- Worse with stress</w:t>
      </w:r>
    </w:p>
    <w:p>
      <w:pPr>
        <w:pStyle w:val="ListBullet"/>
      </w:pPr>
      <w:r>
        <w:t>- Worse with activity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Rigidity</w:t>
      </w:r>
    </w:p>
    <w:p>
      <w:pPr>
        <w:pStyle w:val="ListBullet"/>
      </w:pPr>
      <w:r>
        <w:t>- Bradykinesia</w:t>
      </w:r>
    </w:p>
    <w:p>
      <w:pPr>
        <w:pStyle w:val="ListBullet"/>
      </w:pPr>
      <w:r>
        <w:t>- Family history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Rapid progression</w:t>
      </w:r>
    </w:p>
    <w:p>
      <w:pPr>
        <w:pStyle w:val="ListBullet"/>
      </w:pPr>
      <w:r>
        <w:t>- Associated neurologic deficits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Thyroid symptoms</w:t>
      </w:r>
    </w:p>
    <w:p>
      <w:pPr>
        <w:pStyle w:val="ListBullet"/>
      </w:pPr>
      <w:r>
        <w:t>- Medication use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Parkinson's</w:t>
      </w:r>
    </w:p>
    <w:p>
      <w:pPr>
        <w:pStyle w:val="ListBullet"/>
      </w:pPr>
      <w:r>
        <w:t>- Essential tremor</w:t>
      </w:r>
    </w:p>
    <w:p>
      <w:pPr>
        <w:pStyle w:val="ListBullet"/>
      </w:pPr>
      <w:r>
        <w:t>- Hyperthyroidism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Confusion/AMS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(hours)</w:t>
      </w:r>
    </w:p>
    <w:p>
      <w:pPr>
        <w:pStyle w:val="ListBullet"/>
      </w:pPr>
      <w:r>
        <w:t>- Subacute (days)</w:t>
      </w:r>
    </w:p>
    <w:p>
      <w:pPr>
        <w:pStyle w:val="ListBullet"/>
      </w:pPr>
      <w:r>
        <w:t>- Chronic progressive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Fluctuating</w:t>
      </w:r>
    </w:p>
    <w:p>
      <w:pPr>
        <w:pStyle w:val="ListBullet"/>
      </w:pPr>
      <w:r>
        <w:t>- Persistent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at night (sundowning)</w:t>
      </w:r>
    </w:p>
    <w:p>
      <w:pPr>
        <w:pStyle w:val="ListBullet"/>
      </w:pPr>
      <w:r>
        <w:t>- Improved with reorientation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Hallucinations</w:t>
      </w:r>
    </w:p>
    <w:p>
      <w:pPr>
        <w:pStyle w:val="ListBullet"/>
      </w:pPr>
      <w:r>
        <w:t>- Agitation</w:t>
      </w:r>
    </w:p>
    <w:p>
      <w:pPr>
        <w:pStyle w:val="ListBullet"/>
      </w:pPr>
      <w:r>
        <w:t>- Memory loss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delirium</w:t>
      </w:r>
    </w:p>
    <w:p>
      <w:pPr>
        <w:pStyle w:val="ListBullet"/>
      </w:pPr>
      <w:r>
        <w:t>- Hypoglycemia</w:t>
      </w:r>
    </w:p>
    <w:p>
      <w:pPr>
        <w:pStyle w:val="ListBullet"/>
      </w:pPr>
      <w:r>
        <w:t>- Sepsis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Headache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Dementia</w:t>
      </w:r>
    </w:p>
    <w:p>
      <w:pPr>
        <w:pStyle w:val="ListBullet"/>
      </w:pPr>
      <w:r>
        <w:t>- Delirium</w:t>
      </w:r>
    </w:p>
    <w:p>
      <w:pPr>
        <w:pStyle w:val="ListBullet"/>
      </w:pPr>
      <w:r>
        <w:t>- Metabolic encephalopathy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Memory Loss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Gradual progressive</w:t>
      </w:r>
    </w:p>
    <w:p>
      <w:pPr>
        <w:pStyle w:val="ListBullet"/>
      </w:pPr>
      <w:r>
        <w:t>- Acute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Short-term</w:t>
      </w:r>
    </w:p>
    <w:p>
      <w:pPr>
        <w:pStyle w:val="ListBullet"/>
      </w:pPr>
      <w:r>
        <w:t>- Long-term</w:t>
      </w:r>
    </w:p>
    <w:p>
      <w:pPr>
        <w:pStyle w:val="ListBullet"/>
      </w:pPr>
      <w:r>
        <w:t>- Fluctuating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under stress</w:t>
      </w:r>
    </w:p>
    <w:p>
      <w:pPr>
        <w:pStyle w:val="ListBullet"/>
      </w:pPr>
      <w:r>
        <w:t>- Better with cues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Confusion</w:t>
      </w:r>
    </w:p>
    <w:p>
      <w:pPr>
        <w:pStyle w:val="ListBullet"/>
      </w:pPr>
      <w:r>
        <w:t>- Language problems</w:t>
      </w:r>
    </w:p>
    <w:p>
      <w:pPr>
        <w:pStyle w:val="ListBullet"/>
      </w:pPr>
      <w:r>
        <w:t>- Disorientation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Rapid decline</w:t>
      </w:r>
    </w:p>
    <w:p>
      <w:pPr>
        <w:pStyle w:val="ListBullet"/>
      </w:pPr>
      <w:r>
        <w:t>- Young age onset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Depression symptoms</w:t>
      </w:r>
    </w:p>
    <w:p>
      <w:pPr>
        <w:pStyle w:val="ListBullet"/>
      </w:pPr>
      <w:r>
        <w:t>- Hallucinations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Alzheimer’s</w:t>
      </w:r>
    </w:p>
    <w:p>
      <w:pPr>
        <w:pStyle w:val="ListBullet"/>
      </w:pPr>
      <w:r>
        <w:t>- Vascular dementia</w:t>
      </w:r>
    </w:p>
    <w:p>
      <w:pPr>
        <w:pStyle w:val="ListBullet"/>
      </w:pPr>
      <w:r>
        <w:t>- Depression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Vision Changes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</w:t>
      </w:r>
    </w:p>
    <w:p>
      <w:pPr>
        <w:pStyle w:val="ListBullet"/>
      </w:pPr>
      <w:r>
        <w:t>- Gradual</w:t>
      </w:r>
    </w:p>
    <w:p>
      <w:pPr>
        <w:pStyle w:val="ListBullet"/>
      </w:pPr>
      <w:r>
        <w:t>- Intermittent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Blurred vision</w:t>
      </w:r>
    </w:p>
    <w:p>
      <w:pPr>
        <w:pStyle w:val="ListBullet"/>
      </w:pPr>
      <w:r>
        <w:t>- Double vision</w:t>
      </w:r>
    </w:p>
    <w:p>
      <w:pPr>
        <w:pStyle w:val="ListBullet"/>
      </w:pPr>
      <w:r>
        <w:t>- Partial loss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Triggered by exertion</w:t>
      </w:r>
    </w:p>
    <w:p>
      <w:pPr>
        <w:pStyle w:val="ListBullet"/>
      </w:pPr>
      <w:r>
        <w:t>- Worse in bright light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Headache</w:t>
      </w:r>
    </w:p>
    <w:p>
      <w:pPr>
        <w:pStyle w:val="ListBullet"/>
      </w:pPr>
      <w:r>
        <w:t>- Eye pain</w:t>
      </w:r>
    </w:p>
    <w:p>
      <w:pPr>
        <w:pStyle w:val="ListBullet"/>
      </w:pPr>
      <w:r>
        <w:t>- Weakness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 painless loss</w:t>
      </w:r>
    </w:p>
    <w:p>
      <w:pPr>
        <w:pStyle w:val="ListBullet"/>
      </w:pPr>
      <w:r>
        <w:t>- Amaurosis fugax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Diabetes</w:t>
      </w:r>
    </w:p>
    <w:p>
      <w:pPr>
        <w:pStyle w:val="ListBullet"/>
      </w:pPr>
      <w:r>
        <w:t>- HTN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Stroke</w:t>
      </w:r>
    </w:p>
    <w:p>
      <w:pPr>
        <w:pStyle w:val="ListBullet"/>
      </w:pPr>
      <w:r>
        <w:t>- Optic neuritis</w:t>
      </w:r>
    </w:p>
    <w:p>
      <w:pPr>
        <w:pStyle w:val="ListBullet"/>
      </w:pPr>
      <w:r>
        <w:t>- Retinal detachment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Speech Difficulty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</w:t>
      </w:r>
    </w:p>
    <w:p>
      <w:pPr>
        <w:pStyle w:val="ListBullet"/>
      </w:pPr>
      <w:r>
        <w:t>- Gradual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Slurred</w:t>
      </w:r>
    </w:p>
    <w:p>
      <w:pPr>
        <w:pStyle w:val="ListBullet"/>
      </w:pPr>
      <w:r>
        <w:t>- Non-fluent aphasia</w:t>
      </w:r>
    </w:p>
    <w:p>
      <w:pPr>
        <w:pStyle w:val="ListBullet"/>
      </w:pPr>
      <w:r>
        <w:t>- Word-finding difficulty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Constant</w:t>
      </w:r>
    </w:p>
    <w:p>
      <w:pPr>
        <w:pStyle w:val="ListBullet"/>
      </w:pPr>
      <w:r>
        <w:t>- Intermittent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Weakness</w:t>
      </w:r>
    </w:p>
    <w:p>
      <w:pPr>
        <w:pStyle w:val="ListBullet"/>
      </w:pPr>
      <w:r>
        <w:t>- Confusion</w:t>
      </w:r>
    </w:p>
    <w:p>
      <w:pPr>
        <w:pStyle w:val="ListBullet"/>
      </w:pPr>
      <w:r>
        <w:t>- Headache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stroke</w:t>
      </w:r>
    </w:p>
    <w:p>
      <w:pPr>
        <w:pStyle w:val="ListBullet"/>
      </w:pPr>
      <w:r>
        <w:t>- Seizure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Dementia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Stroke</w:t>
      </w:r>
    </w:p>
    <w:p>
      <w:pPr>
        <w:pStyle w:val="ListBullet"/>
      </w:pPr>
      <w:r>
        <w:t>- TIA</w:t>
      </w:r>
    </w:p>
    <w:p>
      <w:pPr>
        <w:pStyle w:val="ListBullet"/>
      </w:pPr>
      <w:r>
        <w:t>- Neurodegenerative disease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Title"/>
      </w:pPr>
      <w:r>
        <w:t>HealthYoda History Framework – Musculoskeletal System</w:t>
      </w:r>
    </w:p>
    <w:p>
      <w:pPr>
        <w:pStyle w:val="Heading1"/>
      </w:pPr>
      <w:r>
        <w:t>Low Back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(&lt;6 weeks)</w:t>
      </w:r>
    </w:p>
    <w:p>
      <w:pPr>
        <w:pStyle w:val="ListBullet"/>
      </w:pPr>
      <w:r>
        <w:t>- Chronic (&gt;3 months)</w:t>
      </w:r>
    </w:p>
    <w:p>
      <w:pPr>
        <w:pStyle w:val="ListBullet"/>
      </w:pPr>
      <w:r>
        <w:t>- Recurrent episodes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Dull ache</w:t>
      </w:r>
    </w:p>
    <w:p>
      <w:pPr>
        <w:pStyle w:val="ListBullet"/>
      </w:pPr>
      <w:r>
        <w:t>- Sharp/stabbing</w:t>
      </w:r>
    </w:p>
    <w:p>
      <w:pPr>
        <w:pStyle w:val="ListBullet"/>
      </w:pPr>
      <w:r>
        <w:t>- Radiating (sciatica)</w:t>
      </w:r>
    </w:p>
    <w:p>
      <w:pPr>
        <w:pStyle w:val="ListBullet"/>
      </w:pPr>
      <w:r>
        <w:t>- Cramping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bending</w:t>
      </w:r>
    </w:p>
    <w:p>
      <w:pPr>
        <w:pStyle w:val="ListBullet"/>
      </w:pPr>
      <w:r>
        <w:t>- Worse with lifting</w:t>
      </w:r>
    </w:p>
    <w:p>
      <w:pPr>
        <w:pStyle w:val="ListBullet"/>
      </w:pPr>
      <w:r>
        <w:t>- Better with rest</w:t>
      </w:r>
    </w:p>
    <w:p>
      <w:pPr>
        <w:pStyle w:val="ListBullet"/>
      </w:pPr>
      <w:r>
        <w:t>- Better with heat/NSAIDs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Leg weakness</w:t>
      </w:r>
    </w:p>
    <w:p>
      <w:pPr>
        <w:pStyle w:val="ListBullet"/>
      </w:pPr>
      <w:r>
        <w:t>- Numbness</w:t>
      </w:r>
    </w:p>
    <w:p>
      <w:pPr>
        <w:pStyle w:val="ListBullet"/>
      </w:pPr>
      <w:r>
        <w:t>- Bowel/bladder changes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Saddle anesthesia</w:t>
      </w:r>
    </w:p>
    <w:p>
      <w:pPr>
        <w:pStyle w:val="ListBullet"/>
      </w:pPr>
      <w:r>
        <w:t>- Incontinence</w:t>
      </w:r>
    </w:p>
    <w:p>
      <w:pPr>
        <w:pStyle w:val="ListBullet"/>
      </w:pPr>
      <w:r>
        <w:t>- History of cancer</w:t>
      </w:r>
    </w:p>
    <w:p>
      <w:pPr>
        <w:pStyle w:val="ListBullet"/>
      </w:pPr>
      <w:r>
        <w:t>- Fever with back pain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Weight loss</w:t>
      </w:r>
    </w:p>
    <w:p>
      <w:pPr>
        <w:pStyle w:val="ListBullet"/>
      </w:pPr>
      <w:r>
        <w:t>- Fever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Disc herniation</w:t>
      </w:r>
    </w:p>
    <w:p>
      <w:pPr>
        <w:pStyle w:val="ListBullet"/>
      </w:pPr>
      <w:r>
        <w:t>- Muscle strain</w:t>
      </w:r>
    </w:p>
    <w:p>
      <w:pPr>
        <w:pStyle w:val="ListBullet"/>
      </w:pPr>
      <w:r>
        <w:t>- Spinal stenosis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Neck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(whiplash)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Stiffness</w:t>
      </w:r>
    </w:p>
    <w:p>
      <w:pPr>
        <w:pStyle w:val="ListBullet"/>
      </w:pPr>
      <w:r>
        <w:t>- Sharp</w:t>
      </w:r>
    </w:p>
    <w:p>
      <w:pPr>
        <w:pStyle w:val="ListBullet"/>
      </w:pPr>
      <w:r>
        <w:t>- Radiating to arms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movement</w:t>
      </w:r>
    </w:p>
    <w:p>
      <w:pPr>
        <w:pStyle w:val="ListBullet"/>
      </w:pPr>
      <w:r>
        <w:t>- Better with rest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Headache</w:t>
      </w:r>
    </w:p>
    <w:p>
      <w:pPr>
        <w:pStyle w:val="ListBullet"/>
      </w:pPr>
      <w:r>
        <w:t>- Arm weakness</w:t>
      </w:r>
    </w:p>
    <w:p>
      <w:pPr>
        <w:pStyle w:val="ListBullet"/>
      </w:pPr>
      <w:r>
        <w:t>- Numbness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Neurologic deficits</w:t>
      </w:r>
    </w:p>
    <w:p>
      <w:pPr>
        <w:pStyle w:val="ListBullet"/>
      </w:pPr>
      <w:r>
        <w:t>- Fever/stiff neck</w:t>
      </w:r>
    </w:p>
    <w:p>
      <w:pPr>
        <w:pStyle w:val="ListBullet"/>
      </w:pPr>
      <w:r>
        <w:t>- History of trauma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Vision changes</w:t>
      </w:r>
    </w:p>
    <w:p>
      <w:pPr>
        <w:pStyle w:val="ListBullet"/>
      </w:pPr>
      <w:r>
        <w:t>- Weakness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Cervical spondylosis</w:t>
      </w:r>
    </w:p>
    <w:p>
      <w:pPr>
        <w:pStyle w:val="ListBullet"/>
      </w:pPr>
      <w:r>
        <w:t>- Muscle strain</w:t>
      </w:r>
    </w:p>
    <w:p>
      <w:pPr>
        <w:pStyle w:val="ListBullet"/>
      </w:pPr>
      <w:r>
        <w:t>- Meningitis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Shoulder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(injury)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Dull ache</w:t>
      </w:r>
    </w:p>
    <w:p>
      <w:pPr>
        <w:pStyle w:val="ListBullet"/>
      </w:pPr>
      <w:r>
        <w:t>- Sharp with movement</w:t>
      </w:r>
    </w:p>
    <w:p>
      <w:pPr>
        <w:pStyle w:val="ListBullet"/>
      </w:pPr>
      <w:r>
        <w:t>- Radiating down arm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overhead activity</w:t>
      </w:r>
    </w:p>
    <w:p>
      <w:pPr>
        <w:pStyle w:val="ListBullet"/>
      </w:pPr>
      <w:r>
        <w:t>- Better with rest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Weakness</w:t>
      </w:r>
    </w:p>
    <w:p>
      <w:pPr>
        <w:pStyle w:val="ListBullet"/>
      </w:pPr>
      <w:r>
        <w:t>- Limited ROM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trauma with deformity</w:t>
      </w:r>
    </w:p>
    <w:p>
      <w:pPr>
        <w:pStyle w:val="ListBullet"/>
      </w:pPr>
      <w:r>
        <w:t>- Neurovascular compromise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Neck pain</w:t>
      </w:r>
    </w:p>
    <w:p>
      <w:pPr>
        <w:pStyle w:val="ListBullet"/>
      </w:pPr>
      <w:r>
        <w:t>- Numbness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Rotator cuff tear</w:t>
      </w:r>
    </w:p>
    <w:p>
      <w:pPr>
        <w:pStyle w:val="ListBullet"/>
      </w:pPr>
      <w:r>
        <w:t>- Frozen shoulder</w:t>
      </w:r>
    </w:p>
    <w:p>
      <w:pPr>
        <w:pStyle w:val="ListBullet"/>
      </w:pPr>
      <w:r>
        <w:t>- Arthritis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Knee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(injury)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Sharp</w:t>
      </w:r>
    </w:p>
    <w:p>
      <w:pPr>
        <w:pStyle w:val="ListBullet"/>
      </w:pPr>
      <w:r>
        <w:t>- Dull ache</w:t>
      </w:r>
    </w:p>
    <w:p>
      <w:pPr>
        <w:pStyle w:val="ListBullet"/>
      </w:pPr>
      <w:r>
        <w:t>- Locking/clicking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stairs</w:t>
      </w:r>
    </w:p>
    <w:p>
      <w:pPr>
        <w:pStyle w:val="ListBullet"/>
      </w:pPr>
      <w:r>
        <w:t>- Worse with activity</w:t>
      </w:r>
    </w:p>
    <w:p>
      <w:pPr>
        <w:pStyle w:val="ListBullet"/>
      </w:pPr>
      <w:r>
        <w:t>- Better with rest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Swelling</w:t>
      </w:r>
    </w:p>
    <w:p>
      <w:pPr>
        <w:pStyle w:val="ListBullet"/>
      </w:pPr>
      <w:r>
        <w:t>- Instability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Inability to bear weight</w:t>
      </w:r>
    </w:p>
    <w:p>
      <w:pPr>
        <w:pStyle w:val="ListBullet"/>
      </w:pPr>
      <w:r>
        <w:t>- Severe swelling</w:t>
      </w:r>
    </w:p>
    <w:p>
      <w:pPr>
        <w:pStyle w:val="ListBullet"/>
      </w:pPr>
      <w:r>
        <w:t>- Fever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Other joint pain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Meniscal tear</w:t>
      </w:r>
    </w:p>
    <w:p>
      <w:pPr>
        <w:pStyle w:val="ListBullet"/>
      </w:pPr>
      <w:r>
        <w:t>- OA</w:t>
      </w:r>
    </w:p>
    <w:p>
      <w:pPr>
        <w:pStyle w:val="ListBullet"/>
      </w:pPr>
      <w:r>
        <w:t>- RA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Hip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(injury)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Groin pain</w:t>
      </w:r>
    </w:p>
    <w:p>
      <w:pPr>
        <w:pStyle w:val="ListBullet"/>
      </w:pPr>
      <w:r>
        <w:t>- Lateral hip pain</w:t>
      </w:r>
    </w:p>
    <w:p>
      <w:pPr>
        <w:pStyle w:val="ListBullet"/>
      </w:pPr>
      <w:r>
        <w:t>- Referred knee pain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walking</w:t>
      </w:r>
    </w:p>
    <w:p>
      <w:pPr>
        <w:pStyle w:val="ListBullet"/>
      </w:pPr>
      <w:r>
        <w:t>- Better with rest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Stiffness</w:t>
      </w:r>
    </w:p>
    <w:p>
      <w:pPr>
        <w:pStyle w:val="ListBullet"/>
      </w:pPr>
      <w:r>
        <w:t>- Limp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fracture</w:t>
      </w:r>
    </w:p>
    <w:p>
      <w:pPr>
        <w:pStyle w:val="ListBullet"/>
      </w:pPr>
      <w:r>
        <w:t>- Inability to walk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Back pain</w:t>
      </w:r>
    </w:p>
    <w:p>
      <w:pPr>
        <w:pStyle w:val="ListBullet"/>
      </w:pPr>
      <w:r>
        <w:t>- Knee pain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OA</w:t>
      </w:r>
    </w:p>
    <w:p>
      <w:pPr>
        <w:pStyle w:val="ListBullet"/>
      </w:pPr>
      <w:r>
        <w:t>- Fracture</w:t>
      </w:r>
    </w:p>
    <w:p>
      <w:pPr>
        <w:pStyle w:val="ListBullet"/>
      </w:pPr>
      <w:r>
        <w:t>- Trochanteric bursitis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Ankle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(sprain)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Sharp</w:t>
      </w:r>
    </w:p>
    <w:p>
      <w:pPr>
        <w:pStyle w:val="ListBullet"/>
      </w:pPr>
      <w:r>
        <w:t>- Swelling</w:t>
      </w:r>
    </w:p>
    <w:p>
      <w:pPr>
        <w:pStyle w:val="ListBullet"/>
      </w:pPr>
      <w:r>
        <w:t>- Instability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walking</w:t>
      </w:r>
    </w:p>
    <w:p>
      <w:pPr>
        <w:pStyle w:val="ListBullet"/>
      </w:pPr>
      <w:r>
        <w:t>- Better with rest/ice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Bruising</w:t>
      </w:r>
    </w:p>
    <w:p>
      <w:pPr>
        <w:pStyle w:val="ListBullet"/>
      </w:pPr>
      <w:r>
        <w:t>- Weakness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Inability to bear weight</w:t>
      </w:r>
    </w:p>
    <w:p>
      <w:pPr>
        <w:pStyle w:val="ListBullet"/>
      </w:pPr>
      <w:r>
        <w:t>- Severe swelling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Other joint injuries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Sprain</w:t>
      </w:r>
    </w:p>
    <w:p>
      <w:pPr>
        <w:pStyle w:val="ListBullet"/>
      </w:pPr>
      <w:r>
        <w:t>- Fracture</w:t>
      </w:r>
    </w:p>
    <w:p>
      <w:pPr>
        <w:pStyle w:val="ListBullet"/>
      </w:pPr>
      <w:r>
        <w:t>- Arthritis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Foot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Heel pain</w:t>
      </w:r>
    </w:p>
    <w:p>
      <w:pPr>
        <w:pStyle w:val="ListBullet"/>
      </w:pPr>
      <w:r>
        <w:t>- Arch pain</w:t>
      </w:r>
    </w:p>
    <w:p>
      <w:pPr>
        <w:pStyle w:val="ListBullet"/>
      </w:pPr>
      <w:r>
        <w:t>- Forefoot pain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in morning</w:t>
      </w:r>
    </w:p>
    <w:p>
      <w:pPr>
        <w:pStyle w:val="ListBullet"/>
      </w:pPr>
      <w:r>
        <w:t>- Worse with walking</w:t>
      </w:r>
    </w:p>
    <w:p>
      <w:pPr>
        <w:pStyle w:val="ListBullet"/>
      </w:pPr>
      <w:r>
        <w:t>- Better with rest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Swelling</w:t>
      </w:r>
    </w:p>
    <w:p>
      <w:pPr>
        <w:pStyle w:val="ListBullet"/>
      </w:pPr>
      <w:r>
        <w:t>- Numbness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Inability to walk</w:t>
      </w:r>
    </w:p>
    <w:p>
      <w:pPr>
        <w:pStyle w:val="ListBullet"/>
      </w:pPr>
      <w:r>
        <w:t>- Open wound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Neuropathy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Plantar fasciitis</w:t>
      </w:r>
    </w:p>
    <w:p>
      <w:pPr>
        <w:pStyle w:val="ListBullet"/>
      </w:pPr>
      <w:r>
        <w:t>- Stress fracture</w:t>
      </w:r>
    </w:p>
    <w:p>
      <w:pPr>
        <w:pStyle w:val="ListBullet"/>
      </w:pPr>
      <w:r>
        <w:t>- Diabetic neuropathy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Joint Swelling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Painful</w:t>
      </w:r>
    </w:p>
    <w:p>
      <w:pPr>
        <w:pStyle w:val="ListBullet"/>
      </w:pPr>
      <w:r>
        <w:t>- Painless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activity</w:t>
      </w:r>
    </w:p>
    <w:p>
      <w:pPr>
        <w:pStyle w:val="ListBullet"/>
      </w:pPr>
      <w:r>
        <w:t>- Better with rest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Redness</w:t>
      </w:r>
    </w:p>
    <w:p>
      <w:pPr>
        <w:pStyle w:val="ListBullet"/>
      </w:pPr>
      <w:r>
        <w:t>- Warmth</w:t>
      </w:r>
    </w:p>
    <w:p>
      <w:pPr>
        <w:pStyle w:val="ListBullet"/>
      </w:pPr>
      <w:r>
        <w:t>- Stiffness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Hot swollen joint with fever</w:t>
      </w:r>
    </w:p>
    <w:p>
      <w:pPr>
        <w:pStyle w:val="ListBullet"/>
      </w:pPr>
      <w:r>
        <w:t>- Polyarthritis with systemic symptoms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Skin rash</w:t>
      </w:r>
    </w:p>
    <w:p>
      <w:pPr>
        <w:pStyle w:val="ListBullet"/>
      </w:pPr>
      <w:r>
        <w:t>- Morning stiffness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Septic arthritis</w:t>
      </w:r>
    </w:p>
    <w:p>
      <w:pPr>
        <w:pStyle w:val="ListBullet"/>
      </w:pPr>
      <w:r>
        <w:t>- Gout</w:t>
      </w:r>
    </w:p>
    <w:p>
      <w:pPr>
        <w:pStyle w:val="ListBullet"/>
      </w:pPr>
      <w:r>
        <w:t>- RA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Muscle Cramp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 recurrent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Painful contraction</w:t>
      </w:r>
    </w:p>
    <w:p>
      <w:pPr>
        <w:pStyle w:val="ListBullet"/>
      </w:pPr>
      <w:r>
        <w:t>- Mild spasm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exertion</w:t>
      </w:r>
    </w:p>
    <w:p>
      <w:pPr>
        <w:pStyle w:val="ListBullet"/>
      </w:pPr>
      <w:r>
        <w:t>- Better with stretching</w:t>
      </w:r>
    </w:p>
    <w:p>
      <w:pPr>
        <w:pStyle w:val="ListBullet"/>
      </w:pPr>
      <w:r>
        <w:t>- Better with hydration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Weakness</w:t>
      </w:r>
    </w:p>
    <w:p>
      <w:pPr>
        <w:pStyle w:val="ListBullet"/>
      </w:pPr>
      <w:r>
        <w:t>- Tingling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Persistent spasm</w:t>
      </w:r>
    </w:p>
    <w:p>
      <w:pPr>
        <w:pStyle w:val="ListBullet"/>
      </w:pPr>
      <w:r>
        <w:t>- Electrolyte imbalance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Diarrhea/vomiting</w:t>
      </w:r>
    </w:p>
    <w:p>
      <w:pPr>
        <w:pStyle w:val="ListBullet"/>
      </w:pPr>
      <w:r>
        <w:t>- Medication use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Dehydration</w:t>
      </w:r>
    </w:p>
    <w:p>
      <w:pPr>
        <w:pStyle w:val="ListBullet"/>
      </w:pPr>
      <w:r>
        <w:t>- Electrolyte imbalance</w:t>
      </w:r>
    </w:p>
    <w:p>
      <w:pPr>
        <w:pStyle w:val="ListBullet"/>
      </w:pPr>
      <w:r>
        <w:t>- Medication side effect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Title"/>
      </w:pPr>
      <w:r>
        <w:t>HealthYoda History Framework – Genitourinary System</w:t>
      </w:r>
    </w:p>
    <w:p>
      <w:pPr>
        <w:pStyle w:val="Heading1"/>
      </w:pPr>
      <w:r>
        <w:t>Dysuria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(1-3 days)</w:t>
      </w:r>
    </w:p>
    <w:p>
      <w:pPr>
        <w:pStyle w:val="ListBullet"/>
      </w:pPr>
      <w:r>
        <w:t>- Subacute (1-2 weeks)</w:t>
      </w:r>
    </w:p>
    <w:p>
      <w:pPr>
        <w:pStyle w:val="ListBullet"/>
      </w:pPr>
      <w:r>
        <w:t>- Recurrent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Burning</w:t>
      </w:r>
    </w:p>
    <w:p>
      <w:pPr>
        <w:pStyle w:val="ListBullet"/>
      </w:pPr>
      <w:r>
        <w:t>- Stinging</w:t>
      </w:r>
    </w:p>
    <w:p>
      <w:pPr>
        <w:pStyle w:val="ListBullet"/>
      </w:pPr>
      <w:r>
        <w:t>- Sharp at end of urination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at end of stream</w:t>
      </w:r>
    </w:p>
    <w:p>
      <w:pPr>
        <w:pStyle w:val="ListBullet"/>
      </w:pPr>
      <w:r>
        <w:t>- Relieved by hydration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Frequency</w:t>
      </w:r>
    </w:p>
    <w:p>
      <w:pPr>
        <w:pStyle w:val="ListBullet"/>
      </w:pPr>
      <w:r>
        <w:t>- Urgency</w:t>
      </w:r>
    </w:p>
    <w:p>
      <w:pPr>
        <w:pStyle w:val="ListBullet"/>
      </w:pPr>
      <w:r>
        <w:t>- Hematuria</w:t>
      </w:r>
    </w:p>
    <w:p>
      <w:pPr>
        <w:pStyle w:val="ListBullet"/>
      </w:pPr>
      <w:r>
        <w:t>- Fever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Flank pain</w:t>
      </w:r>
    </w:p>
    <w:p>
      <w:pPr>
        <w:pStyle w:val="ListBullet"/>
      </w:pPr>
      <w:r>
        <w:t>- High fever</w:t>
      </w:r>
    </w:p>
    <w:p>
      <w:pPr>
        <w:pStyle w:val="ListBullet"/>
      </w:pPr>
      <w:r>
        <w:t>- Urinary retention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Back pain</w:t>
      </w:r>
    </w:p>
    <w:p>
      <w:pPr>
        <w:pStyle w:val="ListBullet"/>
      </w:pPr>
      <w:r>
        <w:t>- Vaginal discharge</w:t>
      </w:r>
    </w:p>
    <w:p>
      <w:pPr>
        <w:pStyle w:val="ListBullet"/>
      </w:pPr>
      <w:r>
        <w:t>- Penile discharge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UTI</w:t>
      </w:r>
    </w:p>
    <w:p>
      <w:pPr>
        <w:pStyle w:val="ListBullet"/>
      </w:pPr>
      <w:r>
        <w:t>- STI</w:t>
      </w:r>
    </w:p>
    <w:p>
      <w:pPr>
        <w:pStyle w:val="ListBullet"/>
      </w:pPr>
      <w:r>
        <w:t>- Prostatitis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Urinary Frequency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Small volume</w:t>
      </w:r>
    </w:p>
    <w:p>
      <w:pPr>
        <w:pStyle w:val="ListBullet"/>
      </w:pPr>
      <w:r>
        <w:t>- Large volume (polyuria)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at night (nocturia)</w:t>
      </w:r>
    </w:p>
    <w:p>
      <w:pPr>
        <w:pStyle w:val="ListBullet"/>
      </w:pPr>
      <w:r>
        <w:t>- Better with fluid restriction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Urgency</w:t>
      </w:r>
    </w:p>
    <w:p>
      <w:pPr>
        <w:pStyle w:val="ListBullet"/>
      </w:pPr>
      <w:r>
        <w:t>- Incontinence</w:t>
      </w:r>
    </w:p>
    <w:p>
      <w:pPr>
        <w:pStyle w:val="ListBullet"/>
      </w:pPr>
      <w:r>
        <w:t>- Dysuria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Polydipsia/polyuria</w:t>
      </w:r>
    </w:p>
    <w:p>
      <w:pPr>
        <w:pStyle w:val="ListBullet"/>
      </w:pPr>
      <w:r>
        <w:t>- Hematuria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Diabetes symptoms</w:t>
      </w:r>
    </w:p>
    <w:p>
      <w:pPr>
        <w:pStyle w:val="ListBullet"/>
      </w:pPr>
      <w:r>
        <w:t>- Prostate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BPH</w:t>
      </w:r>
    </w:p>
    <w:p>
      <w:pPr>
        <w:pStyle w:val="ListBullet"/>
      </w:pPr>
      <w:r>
        <w:t>- Overactive bladder</w:t>
      </w:r>
    </w:p>
    <w:p>
      <w:pPr>
        <w:pStyle w:val="ListBullet"/>
      </w:pPr>
      <w:r>
        <w:t>- Diabetes mellitus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Hematuria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Single episode</w:t>
      </w:r>
    </w:p>
    <w:p>
      <w:pPr>
        <w:pStyle w:val="ListBullet"/>
      </w:pPr>
      <w:r>
        <w:t>- Recurrent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Microscopic</w:t>
      </w:r>
    </w:p>
    <w:p>
      <w:pPr>
        <w:pStyle w:val="ListBullet"/>
      </w:pPr>
      <w:r>
        <w:t>- Gross</w:t>
      </w:r>
    </w:p>
    <w:p>
      <w:pPr>
        <w:pStyle w:val="ListBullet"/>
      </w:pPr>
      <w:r>
        <w:t>- Clots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Triggered by exercise</w:t>
      </w:r>
    </w:p>
    <w:p>
      <w:pPr>
        <w:pStyle w:val="ListBullet"/>
      </w:pPr>
      <w:r>
        <w:t>- Persistent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Flank pain</w:t>
      </w:r>
    </w:p>
    <w:p>
      <w:pPr>
        <w:pStyle w:val="ListBullet"/>
      </w:pPr>
      <w:r>
        <w:t>- Dysuria</w:t>
      </w:r>
    </w:p>
    <w:p>
      <w:pPr>
        <w:pStyle w:val="ListBullet"/>
      </w:pPr>
      <w:r>
        <w:t>- Clots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Painless gross hematuria (cancer)</w:t>
      </w:r>
    </w:p>
    <w:p>
      <w:pPr>
        <w:pStyle w:val="ListBullet"/>
      </w:pPr>
      <w:r>
        <w:t>- Clot retention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Weight loss</w:t>
      </w:r>
    </w:p>
    <w:p>
      <w:pPr>
        <w:pStyle w:val="ListBullet"/>
      </w:pPr>
      <w:r>
        <w:t>- Fever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Kidney stones</w:t>
      </w:r>
    </w:p>
    <w:p>
      <w:pPr>
        <w:pStyle w:val="ListBullet"/>
      </w:pPr>
      <w:r>
        <w:t>- Infection</w:t>
      </w:r>
    </w:p>
    <w:p>
      <w:pPr>
        <w:pStyle w:val="ListBullet"/>
      </w:pPr>
      <w:r>
        <w:t>- Malignancy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Flank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(colicky)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Sharp colicky</w:t>
      </w:r>
    </w:p>
    <w:p>
      <w:pPr>
        <w:pStyle w:val="ListBullet"/>
      </w:pPr>
      <w:r>
        <w:t>- Dull ache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movement</w:t>
      </w:r>
    </w:p>
    <w:p>
      <w:pPr>
        <w:pStyle w:val="ListBullet"/>
      </w:pPr>
      <w:r>
        <w:t>- Relieved by rest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Hematuria</w:t>
      </w:r>
    </w:p>
    <w:p>
      <w:pPr>
        <w:pStyle w:val="ListBullet"/>
      </w:pPr>
      <w:r>
        <w:t>- Nausea</w:t>
      </w:r>
    </w:p>
    <w:p>
      <w:pPr>
        <w:pStyle w:val="ListBullet"/>
      </w:pPr>
      <w:r>
        <w:t>- Vomiting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Anuria</w:t>
      </w:r>
    </w:p>
    <w:p>
      <w:pPr>
        <w:pStyle w:val="ListBullet"/>
      </w:pPr>
      <w:r>
        <w:t>- Severe infection with sepsis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UTI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Renal colic</w:t>
      </w:r>
    </w:p>
    <w:p>
      <w:pPr>
        <w:pStyle w:val="ListBullet"/>
      </w:pPr>
      <w:r>
        <w:t>- Pyelonephritis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Testicular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 severe</w:t>
      </w:r>
    </w:p>
    <w:p>
      <w:pPr>
        <w:pStyle w:val="ListBullet"/>
      </w:pPr>
      <w:r>
        <w:t>- Gradual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Sharp</w:t>
      </w:r>
    </w:p>
    <w:p>
      <w:pPr>
        <w:pStyle w:val="ListBullet"/>
      </w:pPr>
      <w:r>
        <w:t>- Dull ache</w:t>
      </w:r>
    </w:p>
    <w:p>
      <w:pPr>
        <w:pStyle w:val="ListBullet"/>
      </w:pPr>
      <w:r>
        <w:t>- Throbbing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Constant</w:t>
      </w:r>
    </w:p>
    <w:p>
      <w:pPr>
        <w:pStyle w:val="ListBullet"/>
      </w:pPr>
      <w:r>
        <w:t>- Intermittent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Swelling</w:t>
      </w:r>
    </w:p>
    <w:p>
      <w:pPr>
        <w:pStyle w:val="ListBullet"/>
      </w:pPr>
      <w:r>
        <w:t>- Fever</w:t>
      </w:r>
    </w:p>
    <w:p>
      <w:pPr>
        <w:pStyle w:val="ListBullet"/>
      </w:pPr>
      <w:r>
        <w:t>- Dysuria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torsion</w:t>
      </w:r>
    </w:p>
    <w:p>
      <w:pPr>
        <w:pStyle w:val="ListBullet"/>
      </w:pPr>
      <w:r>
        <w:t>- Severe swelling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STI risk</w:t>
      </w:r>
    </w:p>
    <w:p>
      <w:pPr>
        <w:pStyle w:val="ListBullet"/>
      </w:pPr>
      <w:r>
        <w:t>- Urinary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Torsion</w:t>
      </w:r>
    </w:p>
    <w:p>
      <w:pPr>
        <w:pStyle w:val="ListBullet"/>
      </w:pPr>
      <w:r>
        <w:t>- Epididymitis</w:t>
      </w:r>
    </w:p>
    <w:p>
      <w:pPr>
        <w:pStyle w:val="ListBullet"/>
      </w:pPr>
      <w:r>
        <w:t>- Trauma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Vaginal Discharge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Recurrent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Thick white</w:t>
      </w:r>
    </w:p>
    <w:p>
      <w:pPr>
        <w:pStyle w:val="ListBullet"/>
      </w:pPr>
      <w:r>
        <w:t>- Thin watery</w:t>
      </w:r>
    </w:p>
    <w:p>
      <w:pPr>
        <w:pStyle w:val="ListBullet"/>
      </w:pPr>
      <w:r>
        <w:t>- Yellow/green</w:t>
      </w:r>
    </w:p>
    <w:p>
      <w:pPr>
        <w:pStyle w:val="ListBullet"/>
      </w:pPr>
      <w:r>
        <w:t>- Foul-smelling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after intercourse</w:t>
      </w:r>
    </w:p>
    <w:p>
      <w:pPr>
        <w:pStyle w:val="ListBullet"/>
      </w:pPr>
      <w:r>
        <w:t>- Relieved with treatment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Itching</w:t>
      </w:r>
    </w:p>
    <w:p>
      <w:pPr>
        <w:pStyle w:val="ListBullet"/>
      </w:pPr>
      <w:r>
        <w:t>- Burning</w:t>
      </w:r>
    </w:p>
    <w:p>
      <w:pPr>
        <w:pStyle w:val="ListBullet"/>
      </w:pPr>
      <w:r>
        <w:t>- Pelvic pain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Severe pelvic pain</w:t>
      </w:r>
    </w:p>
    <w:p>
      <w:pPr>
        <w:pStyle w:val="ListBullet"/>
      </w:pPr>
      <w:r>
        <w:t>- Adnexal tenderness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Menstrual history</w:t>
      </w:r>
    </w:p>
    <w:p>
      <w:pPr>
        <w:pStyle w:val="ListBullet"/>
      </w:pPr>
      <w:r>
        <w:t>- STI risk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Candidiasis</w:t>
      </w:r>
    </w:p>
    <w:p>
      <w:pPr>
        <w:pStyle w:val="ListBullet"/>
      </w:pPr>
      <w:r>
        <w:t>- BV</w:t>
      </w:r>
    </w:p>
    <w:p>
      <w:pPr>
        <w:pStyle w:val="ListBullet"/>
      </w:pPr>
      <w:r>
        <w:t>- Trichomonas</w:t>
      </w:r>
    </w:p>
    <w:p>
      <w:pPr>
        <w:pStyle w:val="ListBullet"/>
      </w:pPr>
      <w:r>
        <w:t>- PID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Irregular Menses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Recent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Heavy bleeding</w:t>
      </w:r>
    </w:p>
    <w:p>
      <w:pPr>
        <w:pStyle w:val="ListBullet"/>
      </w:pPr>
      <w:r>
        <w:t>- Light spotting</w:t>
      </w:r>
    </w:p>
    <w:p>
      <w:pPr>
        <w:pStyle w:val="ListBullet"/>
      </w:pPr>
      <w:r>
        <w:t>- Missed cycles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Associated with stress</w:t>
      </w:r>
    </w:p>
    <w:p>
      <w:pPr>
        <w:pStyle w:val="ListBullet"/>
      </w:pPr>
      <w:r>
        <w:t>- Medication changes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Pelvic pain</w:t>
      </w:r>
    </w:p>
    <w:p>
      <w:pPr>
        <w:pStyle w:val="ListBullet"/>
      </w:pPr>
      <w:r>
        <w:t>- Discharge</w:t>
      </w:r>
    </w:p>
    <w:p>
      <w:pPr>
        <w:pStyle w:val="ListBullet"/>
      </w:pPr>
      <w:r>
        <w:t>- Hot flashes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Postmenopausal bleeding</w:t>
      </w:r>
    </w:p>
    <w:p>
      <w:pPr>
        <w:pStyle w:val="ListBullet"/>
      </w:pPr>
      <w:r>
        <w:t>- Severe anemia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Pregnancy risk</w:t>
      </w:r>
    </w:p>
    <w:p>
      <w:pPr>
        <w:pStyle w:val="ListBullet"/>
      </w:pPr>
      <w:r>
        <w:t>- Thyroid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PCOS</w:t>
      </w:r>
    </w:p>
    <w:p>
      <w:pPr>
        <w:pStyle w:val="ListBullet"/>
      </w:pPr>
      <w:r>
        <w:t>- Fibroids</w:t>
      </w:r>
    </w:p>
    <w:p>
      <w:pPr>
        <w:pStyle w:val="ListBullet"/>
      </w:pPr>
      <w:r>
        <w:t>- Endocrine disorders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Amenorrhea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Primary (never menstruated)</w:t>
      </w:r>
    </w:p>
    <w:p>
      <w:pPr>
        <w:pStyle w:val="ListBullet"/>
      </w:pPr>
      <w:r>
        <w:t>- Secondary (missed &gt;3 cycles)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Complete absence</w:t>
      </w:r>
    </w:p>
    <w:p>
      <w:pPr>
        <w:pStyle w:val="ListBullet"/>
      </w:pPr>
      <w:r>
        <w:t>- Irregular cycles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Stress-related</w:t>
      </w:r>
    </w:p>
    <w:p>
      <w:pPr>
        <w:pStyle w:val="ListBullet"/>
      </w:pPr>
      <w:r>
        <w:t>- Weight loss/gain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Galactorrhea</w:t>
      </w:r>
    </w:p>
    <w:p>
      <w:pPr>
        <w:pStyle w:val="ListBullet"/>
      </w:pPr>
      <w:r>
        <w:t>- Hot flashes</w:t>
      </w:r>
    </w:p>
    <w:p>
      <w:pPr>
        <w:pStyle w:val="ListBullet"/>
      </w:pPr>
      <w:r>
        <w:t>- Pelvic pain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Delayed puberty</w:t>
      </w:r>
    </w:p>
    <w:p>
      <w:pPr>
        <w:pStyle w:val="ListBullet"/>
      </w:pPr>
      <w:r>
        <w:t>- Pituitary symptoms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Pregnancy</w:t>
      </w:r>
    </w:p>
    <w:p>
      <w:pPr>
        <w:pStyle w:val="ListBullet"/>
      </w:pPr>
      <w:r>
        <w:t>- Endocrine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Pregnancy</w:t>
      </w:r>
    </w:p>
    <w:p>
      <w:pPr>
        <w:pStyle w:val="ListBullet"/>
      </w:pPr>
      <w:r>
        <w:t>- PCOS</w:t>
      </w:r>
    </w:p>
    <w:p>
      <w:pPr>
        <w:pStyle w:val="ListBullet"/>
      </w:pPr>
      <w:r>
        <w:t>- Hypothalamic amenorrhea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Title"/>
      </w:pPr>
      <w:r>
        <w:t>HealthYoda History Framework – Dermatologic System</w:t>
      </w:r>
    </w:p>
    <w:p>
      <w:pPr>
        <w:pStyle w:val="Heading1"/>
      </w:pPr>
      <w:r>
        <w:t>Rash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(hours/days)</w:t>
      </w:r>
    </w:p>
    <w:p>
      <w:pPr>
        <w:pStyle w:val="ListBullet"/>
      </w:pPr>
      <w:r>
        <w:t>- Subacute (weeks)</w:t>
      </w:r>
    </w:p>
    <w:p>
      <w:pPr>
        <w:pStyle w:val="ListBullet"/>
      </w:pPr>
      <w:r>
        <w:t>- Chronic (months/years)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Maculopapular</w:t>
      </w:r>
    </w:p>
    <w:p>
      <w:pPr>
        <w:pStyle w:val="ListBullet"/>
      </w:pPr>
      <w:r>
        <w:t>- Vesicular</w:t>
      </w:r>
    </w:p>
    <w:p>
      <w:pPr>
        <w:pStyle w:val="ListBullet"/>
      </w:pPr>
      <w:r>
        <w:t>- Pustular</w:t>
      </w:r>
    </w:p>
    <w:p>
      <w:pPr>
        <w:pStyle w:val="ListBullet"/>
      </w:pPr>
      <w:r>
        <w:t>- Urticarial</w:t>
      </w:r>
    </w:p>
    <w:p>
      <w:pPr>
        <w:pStyle w:val="ListBullet"/>
      </w:pPr>
      <w:r>
        <w:t>- Scaling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heat</w:t>
      </w:r>
    </w:p>
    <w:p>
      <w:pPr>
        <w:pStyle w:val="ListBullet"/>
      </w:pPr>
      <w:r>
        <w:t>- Worse with sun</w:t>
      </w:r>
    </w:p>
    <w:p>
      <w:pPr>
        <w:pStyle w:val="ListBullet"/>
      </w:pPr>
      <w:r>
        <w:t>- Better with antihistamines</w:t>
      </w:r>
    </w:p>
    <w:p>
      <w:pPr>
        <w:pStyle w:val="ListBullet"/>
      </w:pPr>
      <w:r>
        <w:t>- Better with emollients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Itching</w:t>
      </w:r>
    </w:p>
    <w:p>
      <w:pPr>
        <w:pStyle w:val="ListBullet"/>
      </w:pPr>
      <w:r>
        <w:t>- Burning</w:t>
      </w:r>
    </w:p>
    <w:p>
      <w:pPr>
        <w:pStyle w:val="ListBullet"/>
      </w:pPr>
      <w:r>
        <w:t>- Fever</w:t>
      </w:r>
    </w:p>
    <w:p>
      <w:pPr>
        <w:pStyle w:val="ListBullet"/>
      </w:pPr>
      <w:r>
        <w:t>- Joint pain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Mucosal involvement</w:t>
      </w:r>
    </w:p>
    <w:p>
      <w:pPr>
        <w:pStyle w:val="ListBullet"/>
      </w:pPr>
      <w:r>
        <w:t>- Rapid spread</w:t>
      </w:r>
    </w:p>
    <w:p>
      <w:pPr>
        <w:pStyle w:val="ListBullet"/>
      </w:pPr>
      <w:r>
        <w:t>- Systemic illness</w:t>
      </w:r>
    </w:p>
    <w:p>
      <w:pPr>
        <w:pStyle w:val="ListBullet"/>
      </w:pPr>
      <w:r>
        <w:t>- Anaphylaxis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Weight loss</w:t>
      </w:r>
    </w:p>
    <w:p>
      <w:pPr>
        <w:pStyle w:val="ListBullet"/>
      </w:pPr>
      <w:r>
        <w:t>- Arthralgia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Drug reaction</w:t>
      </w:r>
    </w:p>
    <w:p>
      <w:pPr>
        <w:pStyle w:val="ListBullet"/>
      </w:pPr>
      <w:r>
        <w:t>- Viral exanthem</w:t>
      </w:r>
    </w:p>
    <w:p>
      <w:pPr>
        <w:pStyle w:val="ListBullet"/>
      </w:pPr>
      <w:r>
        <w:t>- Eczema</w:t>
      </w:r>
    </w:p>
    <w:p>
      <w:pPr>
        <w:pStyle w:val="ListBullet"/>
      </w:pPr>
      <w:r>
        <w:t>- Psoriasis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Itching (Pruritus)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Localized</w:t>
      </w:r>
    </w:p>
    <w:p>
      <w:pPr>
        <w:pStyle w:val="ListBullet"/>
      </w:pPr>
      <w:r>
        <w:t>- Generalized</w:t>
      </w:r>
    </w:p>
    <w:p>
      <w:pPr>
        <w:pStyle w:val="ListBullet"/>
      </w:pPr>
      <w:r>
        <w:t>- Nocturnal predominance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heat</w:t>
      </w:r>
    </w:p>
    <w:p>
      <w:pPr>
        <w:pStyle w:val="ListBullet"/>
      </w:pPr>
      <w:r>
        <w:t>- Worse with stress</w:t>
      </w:r>
    </w:p>
    <w:p>
      <w:pPr>
        <w:pStyle w:val="ListBullet"/>
      </w:pPr>
      <w:r>
        <w:t>- Better with antihistamines</w:t>
      </w:r>
    </w:p>
    <w:p>
      <w:pPr>
        <w:pStyle w:val="ListBullet"/>
      </w:pPr>
      <w:r>
        <w:t>- Better with moisturizers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Rash</w:t>
      </w:r>
    </w:p>
    <w:p>
      <w:pPr>
        <w:pStyle w:val="ListBullet"/>
      </w:pPr>
      <w:r>
        <w:t>- Dry skin</w:t>
      </w:r>
    </w:p>
    <w:p>
      <w:pPr>
        <w:pStyle w:val="ListBullet"/>
      </w:pPr>
      <w:r>
        <w:t>- Jaundice</w:t>
      </w:r>
    </w:p>
    <w:p>
      <w:pPr>
        <w:pStyle w:val="ListBullet"/>
      </w:pPr>
      <w:r>
        <w:t>- Renal failure symptoms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Severe generalized pruritus</w:t>
      </w:r>
    </w:p>
    <w:p>
      <w:pPr>
        <w:pStyle w:val="ListBullet"/>
      </w:pPr>
      <w:r>
        <w:t>- Systemic symptoms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Jaundice</w:t>
      </w:r>
    </w:p>
    <w:p>
      <w:pPr>
        <w:pStyle w:val="ListBullet"/>
      </w:pPr>
      <w:r>
        <w:t>- Renal disease</w:t>
      </w:r>
    </w:p>
    <w:p>
      <w:pPr>
        <w:pStyle w:val="ListBullet"/>
      </w:pPr>
      <w:r>
        <w:t>- Thyroid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Eczema</w:t>
      </w:r>
    </w:p>
    <w:p>
      <w:pPr>
        <w:pStyle w:val="ListBullet"/>
      </w:pPr>
      <w:r>
        <w:t>- Urticaria</w:t>
      </w:r>
    </w:p>
    <w:p>
      <w:pPr>
        <w:pStyle w:val="ListBullet"/>
      </w:pPr>
      <w:r>
        <w:t>- Liver disease</w:t>
      </w:r>
    </w:p>
    <w:p>
      <w:pPr>
        <w:pStyle w:val="ListBullet"/>
      </w:pPr>
      <w:r>
        <w:t>- CKD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Hives (Urticaria)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(&lt;6 weeks)</w:t>
      </w:r>
    </w:p>
    <w:p>
      <w:pPr>
        <w:pStyle w:val="ListBullet"/>
      </w:pPr>
      <w:r>
        <w:t>- Chronic (&gt;6 weeks)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Raised wheals</w:t>
      </w:r>
    </w:p>
    <w:p>
      <w:pPr>
        <w:pStyle w:val="ListBullet"/>
      </w:pPr>
      <w:r>
        <w:t>- Pruritic</w:t>
      </w:r>
    </w:p>
    <w:p>
      <w:pPr>
        <w:pStyle w:val="ListBullet"/>
      </w:pPr>
      <w:r>
        <w:t>- Migratory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Triggered by food</w:t>
      </w:r>
    </w:p>
    <w:p>
      <w:pPr>
        <w:pStyle w:val="ListBullet"/>
      </w:pPr>
      <w:r>
        <w:t>- Triggered by drugs</w:t>
      </w:r>
    </w:p>
    <w:p>
      <w:pPr>
        <w:pStyle w:val="ListBullet"/>
      </w:pPr>
      <w:r>
        <w:t>- Triggered by stress</w:t>
      </w:r>
    </w:p>
    <w:p>
      <w:pPr>
        <w:pStyle w:val="ListBullet"/>
      </w:pPr>
      <w:r>
        <w:t>- Better with antihistamines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Angioedema</w:t>
      </w:r>
    </w:p>
    <w:p>
      <w:pPr>
        <w:pStyle w:val="ListBullet"/>
      </w:pPr>
      <w:r>
        <w:t>- Itching</w:t>
      </w:r>
    </w:p>
    <w:p>
      <w:pPr>
        <w:pStyle w:val="ListBullet"/>
      </w:pPr>
      <w:r>
        <w:t>- Respiratory symptoms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Anaphylaxis (resp distress, hypotension)</w:t>
      </w:r>
    </w:p>
    <w:p>
      <w:pPr>
        <w:pStyle w:val="ListBullet"/>
      </w:pPr>
      <w:r>
        <w:t>- Airway swelling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Allergies</w:t>
      </w:r>
    </w:p>
    <w:p>
      <w:pPr>
        <w:pStyle w:val="ListBullet"/>
      </w:pPr>
      <w:r>
        <w:t>- Asthma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Allergic reaction</w:t>
      </w:r>
    </w:p>
    <w:p>
      <w:pPr>
        <w:pStyle w:val="ListBullet"/>
      </w:pPr>
      <w:r>
        <w:t>- Idiopathic urticaria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Cellulitis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(days)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Redness</w:t>
      </w:r>
    </w:p>
    <w:p>
      <w:pPr>
        <w:pStyle w:val="ListBullet"/>
      </w:pPr>
      <w:r>
        <w:t>- Warmth</w:t>
      </w:r>
    </w:p>
    <w:p>
      <w:pPr>
        <w:pStyle w:val="ListBullet"/>
      </w:pPr>
      <w:r>
        <w:t>- Swelling</w:t>
      </w:r>
    </w:p>
    <w:p>
      <w:pPr>
        <w:pStyle w:val="ListBullet"/>
      </w:pPr>
      <w:r>
        <w:t>- Tenderness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Progressive spread</w:t>
      </w:r>
    </w:p>
    <w:p>
      <w:pPr>
        <w:pStyle w:val="ListBullet"/>
      </w:pPr>
      <w:r>
        <w:t>- Better with antibiotics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Chills</w:t>
      </w:r>
    </w:p>
    <w:p>
      <w:pPr>
        <w:pStyle w:val="ListBullet"/>
      </w:pPr>
      <w:r>
        <w:t>- Malaise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Rapid progression</w:t>
      </w:r>
    </w:p>
    <w:p>
      <w:pPr>
        <w:pStyle w:val="ListBullet"/>
      </w:pPr>
      <w:r>
        <w:t>- Sepsis</w:t>
      </w:r>
    </w:p>
    <w:p>
      <w:pPr>
        <w:pStyle w:val="ListBullet"/>
      </w:pPr>
      <w:r>
        <w:t>- Necrotizing fasciitis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Diabetes</w:t>
      </w:r>
    </w:p>
    <w:p>
      <w:pPr>
        <w:pStyle w:val="ListBullet"/>
      </w:pPr>
      <w:r>
        <w:t>- Immunosuppression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Skin trauma</w:t>
      </w:r>
    </w:p>
    <w:p>
      <w:pPr>
        <w:pStyle w:val="ListBullet"/>
      </w:pPr>
      <w:r>
        <w:t>- Tinea pedis</w:t>
      </w:r>
    </w:p>
    <w:p>
      <w:pPr>
        <w:pStyle w:val="ListBullet"/>
      </w:pPr>
      <w:r>
        <w:t>- Chronic edema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Abscess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(days)</w:t>
      </w:r>
    </w:p>
    <w:p>
      <w:pPr>
        <w:pStyle w:val="ListBullet"/>
      </w:pPr>
      <w:r>
        <w:t>- Recurrent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Painful swelling</w:t>
      </w:r>
    </w:p>
    <w:p>
      <w:pPr>
        <w:pStyle w:val="ListBullet"/>
      </w:pPr>
      <w:r>
        <w:t>- Fluctuant mass</w:t>
      </w:r>
    </w:p>
    <w:p>
      <w:pPr>
        <w:pStyle w:val="ListBullet"/>
      </w:pPr>
      <w:r>
        <w:t>- Redness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pressure</w:t>
      </w:r>
    </w:p>
    <w:p>
      <w:pPr>
        <w:pStyle w:val="ListBullet"/>
      </w:pPr>
      <w:r>
        <w:t>- Better after drainage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Chills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Severe systemic illness</w:t>
      </w:r>
    </w:p>
    <w:p>
      <w:pPr>
        <w:pStyle w:val="ListBullet"/>
      </w:pPr>
      <w:r>
        <w:t>- Rapid expansion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Skin trauma</w:t>
      </w:r>
    </w:p>
    <w:p>
      <w:pPr>
        <w:pStyle w:val="ListBullet"/>
      </w:pPr>
      <w:r>
        <w:t>- MRSA exposure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Staphylococcus infection</w:t>
      </w:r>
    </w:p>
    <w:p>
      <w:pPr>
        <w:pStyle w:val="ListBullet"/>
      </w:pPr>
      <w:r>
        <w:t>- Recurrent boils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Acne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Adolescent onset</w:t>
      </w:r>
    </w:p>
    <w:p>
      <w:pPr>
        <w:pStyle w:val="ListBullet"/>
      </w:pPr>
      <w:r>
        <w:t>- Adult onset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Comedones</w:t>
      </w:r>
    </w:p>
    <w:p>
      <w:pPr>
        <w:pStyle w:val="ListBullet"/>
      </w:pPr>
      <w:r>
        <w:t>- Papules</w:t>
      </w:r>
    </w:p>
    <w:p>
      <w:pPr>
        <w:pStyle w:val="ListBullet"/>
      </w:pPr>
      <w:r>
        <w:t>- Pustules</w:t>
      </w:r>
    </w:p>
    <w:p>
      <w:pPr>
        <w:pStyle w:val="ListBullet"/>
      </w:pPr>
      <w:r>
        <w:t>- Nodules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hormones</w:t>
      </w:r>
    </w:p>
    <w:p>
      <w:pPr>
        <w:pStyle w:val="ListBullet"/>
      </w:pPr>
      <w:r>
        <w:t>- Worse with stress</w:t>
      </w:r>
    </w:p>
    <w:p>
      <w:pPr>
        <w:pStyle w:val="ListBullet"/>
      </w:pPr>
      <w:r>
        <w:t>- Better with medications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Scarring</w:t>
      </w:r>
    </w:p>
    <w:p>
      <w:pPr>
        <w:pStyle w:val="ListBullet"/>
      </w:pPr>
      <w:r>
        <w:t>- Oily skin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Severe cystic acne</w:t>
      </w:r>
    </w:p>
    <w:p>
      <w:pPr>
        <w:pStyle w:val="ListBullet"/>
      </w:pPr>
      <w:r>
        <w:t>- Depression due to acne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PCOS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Adolescence</w:t>
      </w:r>
    </w:p>
    <w:p>
      <w:pPr>
        <w:pStyle w:val="ListBullet"/>
      </w:pPr>
      <w:r>
        <w:t>- Hormonal changes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Eczema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Childhood onset</w:t>
      </w:r>
    </w:p>
    <w:p>
      <w:pPr>
        <w:pStyle w:val="ListBullet"/>
      </w:pPr>
      <w:r>
        <w:t>- Adult onset</w:t>
      </w:r>
    </w:p>
    <w:p>
      <w:pPr>
        <w:pStyle w:val="ListBullet"/>
      </w:pPr>
      <w:r>
        <w:t>- Chronic relapsing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Dry patches</w:t>
      </w:r>
    </w:p>
    <w:p>
      <w:pPr>
        <w:pStyle w:val="ListBullet"/>
      </w:pPr>
      <w:r>
        <w:t>- Itchy</w:t>
      </w:r>
    </w:p>
    <w:p>
      <w:pPr>
        <w:pStyle w:val="ListBullet"/>
      </w:pPr>
      <w:r>
        <w:t>- Lichenified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allergens</w:t>
      </w:r>
    </w:p>
    <w:p>
      <w:pPr>
        <w:pStyle w:val="ListBullet"/>
      </w:pPr>
      <w:r>
        <w:t>- Worse with dry air</w:t>
      </w:r>
    </w:p>
    <w:p>
      <w:pPr>
        <w:pStyle w:val="ListBullet"/>
      </w:pPr>
      <w:r>
        <w:t>- Better with moisturizers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Asthma</w:t>
      </w:r>
    </w:p>
    <w:p>
      <w:pPr>
        <w:pStyle w:val="ListBullet"/>
      </w:pPr>
      <w:r>
        <w:t>- Allergic rhinitis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Superinfection</w:t>
      </w:r>
    </w:p>
    <w:p>
      <w:pPr>
        <w:pStyle w:val="ListBullet"/>
      </w:pPr>
      <w:r>
        <w:t>- Extensive involvement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Allergies</w:t>
      </w:r>
    </w:p>
    <w:p>
      <w:pPr>
        <w:pStyle w:val="ListBullet"/>
      </w:pPr>
      <w:r>
        <w:t>- Asthma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Atopic dermatitis</w:t>
      </w:r>
    </w:p>
    <w:p>
      <w:pPr>
        <w:pStyle w:val="ListBullet"/>
      </w:pPr>
      <w:r>
        <w:t>- Family history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Psoriasis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Chronic</w:t>
      </w:r>
    </w:p>
    <w:p>
      <w:pPr>
        <w:pStyle w:val="ListBullet"/>
      </w:pPr>
      <w:r>
        <w:t>- Relapsing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Plaques</w:t>
      </w:r>
    </w:p>
    <w:p>
      <w:pPr>
        <w:pStyle w:val="ListBullet"/>
      </w:pPr>
      <w:r>
        <w:t>- Silvery scales</w:t>
      </w:r>
    </w:p>
    <w:p>
      <w:pPr>
        <w:pStyle w:val="ListBullet"/>
      </w:pPr>
      <w:r>
        <w:t>- Nail pitting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stress</w:t>
      </w:r>
    </w:p>
    <w:p>
      <w:pPr>
        <w:pStyle w:val="ListBullet"/>
      </w:pPr>
      <w:r>
        <w:t>- Worse with infection</w:t>
      </w:r>
    </w:p>
    <w:p>
      <w:pPr>
        <w:pStyle w:val="ListBullet"/>
      </w:pPr>
      <w:r>
        <w:t>- Better with sunlight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Arthritis</w:t>
      </w:r>
    </w:p>
    <w:p>
      <w:pPr>
        <w:pStyle w:val="ListBullet"/>
      </w:pPr>
      <w:r>
        <w:t>- Itching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Erythrodermic psoriasis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Joint pain</w:t>
      </w:r>
    </w:p>
    <w:p>
      <w:pPr>
        <w:pStyle w:val="ListBullet"/>
      </w:pPr>
      <w:r>
        <w:t>- Family history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Psoriasis</w:t>
      </w:r>
    </w:p>
    <w:p>
      <w:pPr>
        <w:pStyle w:val="ListBullet"/>
      </w:pPr>
      <w:r>
        <w:t>- Autoimmune disease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Suspicious Mole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New lesion</w:t>
      </w:r>
    </w:p>
    <w:p>
      <w:pPr>
        <w:pStyle w:val="ListBullet"/>
      </w:pPr>
      <w:r>
        <w:t>- Changing mole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Asymmetry</w:t>
      </w:r>
    </w:p>
    <w:p>
      <w:pPr>
        <w:pStyle w:val="ListBullet"/>
      </w:pPr>
      <w:r>
        <w:t>- Irregular border</w:t>
      </w:r>
    </w:p>
    <w:p>
      <w:pPr>
        <w:pStyle w:val="ListBullet"/>
      </w:pPr>
      <w:r>
        <w:t>- Color change</w:t>
      </w:r>
    </w:p>
    <w:p>
      <w:pPr>
        <w:pStyle w:val="ListBullet"/>
      </w:pPr>
      <w:r>
        <w:t>- Diameter &gt;6mm</w:t>
      </w:r>
    </w:p>
    <w:p>
      <w:pPr>
        <w:pStyle w:val="ListBullet"/>
      </w:pPr>
      <w:r>
        <w:t>- Evolving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Progressive change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Bleeding</w:t>
      </w:r>
    </w:p>
    <w:p>
      <w:pPr>
        <w:pStyle w:val="ListBullet"/>
      </w:pPr>
      <w:r>
        <w:t>- Itching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Rapid growth</w:t>
      </w:r>
    </w:p>
    <w:p>
      <w:pPr>
        <w:pStyle w:val="ListBullet"/>
      </w:pPr>
      <w:r>
        <w:t>- Ulceration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Family history melanoma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Skin cancer risk factors</w:t>
      </w:r>
    </w:p>
    <w:p>
      <w:pPr>
        <w:pStyle w:val="ListBullet"/>
      </w:pPr>
      <w:r>
        <w:t>- UV exposure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Hair Loss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shedding</w:t>
      </w:r>
    </w:p>
    <w:p>
      <w:pPr>
        <w:pStyle w:val="ListBullet"/>
      </w:pPr>
      <w:r>
        <w:t>- Gradual thinning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Patchy</w:t>
      </w:r>
    </w:p>
    <w:p>
      <w:pPr>
        <w:pStyle w:val="ListBullet"/>
      </w:pPr>
      <w:r>
        <w:t>- Diffuse</w:t>
      </w:r>
    </w:p>
    <w:p>
      <w:pPr>
        <w:pStyle w:val="ListBullet"/>
      </w:pPr>
      <w:r>
        <w:t>- Receding hairline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Stress-related</w:t>
      </w:r>
    </w:p>
    <w:p>
      <w:pPr>
        <w:pStyle w:val="ListBullet"/>
      </w:pPr>
      <w:r>
        <w:t>- Hormonal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Scalp itching</w:t>
      </w:r>
    </w:p>
    <w:p>
      <w:pPr>
        <w:pStyle w:val="ListBullet"/>
      </w:pPr>
      <w:r>
        <w:t>- Scaling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Scarring alopecia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Thyroid symptoms</w:t>
      </w:r>
    </w:p>
    <w:p>
      <w:pPr>
        <w:pStyle w:val="ListBullet"/>
      </w:pPr>
      <w:r>
        <w:t>- Nutritional deficiencies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Alopecia areata</w:t>
      </w:r>
    </w:p>
    <w:p>
      <w:pPr>
        <w:pStyle w:val="ListBullet"/>
      </w:pPr>
      <w:r>
        <w:t>- Androgenic alopecia</w:t>
      </w:r>
    </w:p>
    <w:p>
      <w:pPr>
        <w:pStyle w:val="ListBullet"/>
      </w:pPr>
      <w:r>
        <w:t>- Telogen effluvium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Title"/>
      </w:pPr>
      <w:r>
        <w:t>HealthYoda History Framework – General/Endocrine/Infectious Disease System</w:t>
      </w:r>
    </w:p>
    <w:p>
      <w:pPr>
        <w:pStyle w:val="Heading1"/>
      </w:pPr>
      <w:r>
        <w:t>Fever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(hours-days)</w:t>
      </w:r>
    </w:p>
    <w:p>
      <w:pPr>
        <w:pStyle w:val="ListBullet"/>
      </w:pPr>
      <w:r>
        <w:t>- Subacute (weeks)</w:t>
      </w:r>
    </w:p>
    <w:p>
      <w:pPr>
        <w:pStyle w:val="ListBullet"/>
      </w:pPr>
      <w:r>
        <w:t>- Chronic (months)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Low-grade</w:t>
      </w:r>
    </w:p>
    <w:p>
      <w:pPr>
        <w:pStyle w:val="ListBullet"/>
      </w:pPr>
      <w:r>
        <w:t>- High-grade</w:t>
      </w:r>
    </w:p>
    <w:p>
      <w:pPr>
        <w:pStyle w:val="ListBullet"/>
      </w:pPr>
      <w:r>
        <w:t>- Intermittent</w:t>
      </w:r>
    </w:p>
    <w:p>
      <w:pPr>
        <w:pStyle w:val="ListBullet"/>
      </w:pPr>
      <w:r>
        <w:t>- Relapsing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at night</w:t>
      </w:r>
    </w:p>
    <w:p>
      <w:pPr>
        <w:pStyle w:val="ListBullet"/>
      </w:pPr>
      <w:r>
        <w:t>- Better with antipyretics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Chills</w:t>
      </w:r>
    </w:p>
    <w:p>
      <w:pPr>
        <w:pStyle w:val="ListBullet"/>
      </w:pPr>
      <w:r>
        <w:t>- Night sweats</w:t>
      </w:r>
    </w:p>
    <w:p>
      <w:pPr>
        <w:pStyle w:val="ListBullet"/>
      </w:pPr>
      <w:r>
        <w:t>- Rash</w:t>
      </w:r>
    </w:p>
    <w:p>
      <w:pPr>
        <w:pStyle w:val="ListBullet"/>
      </w:pPr>
      <w:r>
        <w:t>- Cough</w:t>
      </w:r>
    </w:p>
    <w:p>
      <w:pPr>
        <w:pStyle w:val="ListBullet"/>
      </w:pPr>
      <w:r>
        <w:t>- Dysuria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Sepsis signs</w:t>
      </w:r>
    </w:p>
    <w:p>
      <w:pPr>
        <w:pStyle w:val="ListBullet"/>
      </w:pPr>
      <w:r>
        <w:t>- Persistent high fever</w:t>
      </w:r>
    </w:p>
    <w:p>
      <w:pPr>
        <w:pStyle w:val="ListBullet"/>
      </w:pPr>
      <w:r>
        <w:t>- Altered mental status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Travel history</w:t>
      </w:r>
    </w:p>
    <w:p>
      <w:pPr>
        <w:pStyle w:val="ListBullet"/>
      </w:pPr>
      <w:r>
        <w:t>- Sick contacts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Infection</w:t>
      </w:r>
    </w:p>
    <w:p>
      <w:pPr>
        <w:pStyle w:val="ListBullet"/>
      </w:pPr>
      <w:r>
        <w:t>- Malignancy</w:t>
      </w:r>
    </w:p>
    <w:p>
      <w:pPr>
        <w:pStyle w:val="ListBullet"/>
      </w:pPr>
      <w:r>
        <w:t>- Autoimmune disease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Fatigue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(days)</w:t>
      </w:r>
    </w:p>
    <w:p>
      <w:pPr>
        <w:pStyle w:val="ListBullet"/>
      </w:pPr>
      <w:r>
        <w:t>- Chronic (months)</w:t>
      </w:r>
    </w:p>
    <w:p>
      <w:pPr>
        <w:pStyle w:val="ListBullet"/>
      </w:pPr>
      <w:r>
        <w:t>- Progressive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 tiredness</w:t>
      </w:r>
    </w:p>
    <w:p>
      <w:pPr>
        <w:pStyle w:val="ListBullet"/>
      </w:pPr>
      <w:r>
        <w:t>- Severe exhaustion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exertion</w:t>
      </w:r>
    </w:p>
    <w:p>
      <w:pPr>
        <w:pStyle w:val="ListBullet"/>
      </w:pPr>
      <w:r>
        <w:t>- Better with rest</w:t>
      </w:r>
    </w:p>
    <w:p>
      <w:pPr>
        <w:pStyle w:val="ListBullet"/>
      </w:pPr>
      <w:r>
        <w:t>- Worse in morning/evening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Sleep disturbance</w:t>
      </w:r>
    </w:p>
    <w:p>
      <w:pPr>
        <w:pStyle w:val="ListBullet"/>
      </w:pPr>
      <w:r>
        <w:t>- Depression</w:t>
      </w:r>
    </w:p>
    <w:p>
      <w:pPr>
        <w:pStyle w:val="ListBullet"/>
      </w:pPr>
      <w:r>
        <w:t>- Weight change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Unintentional weight loss</w:t>
      </w:r>
    </w:p>
    <w:p>
      <w:pPr>
        <w:pStyle w:val="ListBullet"/>
      </w:pPr>
      <w:r>
        <w:t>- Night sweats</w:t>
      </w:r>
    </w:p>
    <w:p>
      <w:pPr>
        <w:pStyle w:val="ListBullet"/>
      </w:pPr>
      <w:r>
        <w:t>- Severe anemia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Thyroid symptoms</w:t>
      </w:r>
    </w:p>
    <w:p>
      <w:pPr>
        <w:pStyle w:val="ListBullet"/>
      </w:pPr>
      <w:r>
        <w:t>- Cardiopulmonary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Anemia</w:t>
      </w:r>
    </w:p>
    <w:p>
      <w:pPr>
        <w:pStyle w:val="ListBullet"/>
      </w:pPr>
      <w:r>
        <w:t>- Thyroid disease</w:t>
      </w:r>
    </w:p>
    <w:p>
      <w:pPr>
        <w:pStyle w:val="ListBullet"/>
      </w:pPr>
      <w:r>
        <w:t>- Sleep apnea</w:t>
      </w:r>
    </w:p>
    <w:p>
      <w:pPr>
        <w:pStyle w:val="ListBullet"/>
      </w:pPr>
      <w:r>
        <w:t>- Depression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Weight Loss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Recent weeks</w:t>
      </w:r>
    </w:p>
    <w:p>
      <w:pPr>
        <w:pStyle w:val="ListBullet"/>
      </w:pPr>
      <w:r>
        <w:t>- Chronic months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Unintentional</w:t>
      </w:r>
    </w:p>
    <w:p>
      <w:pPr>
        <w:pStyle w:val="ListBullet"/>
      </w:pPr>
      <w:r>
        <w:t>- Intentional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Associated with anorexia</w:t>
      </w:r>
    </w:p>
    <w:p>
      <w:pPr>
        <w:pStyle w:val="ListBullet"/>
      </w:pPr>
      <w:r>
        <w:t>- No dietary changes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Night sweats</w:t>
      </w:r>
    </w:p>
    <w:p>
      <w:pPr>
        <w:pStyle w:val="ListBullet"/>
      </w:pPr>
      <w:r>
        <w:t>- Fatigue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Rapid weight loss</w:t>
      </w:r>
    </w:p>
    <w:p>
      <w:pPr>
        <w:pStyle w:val="ListBullet"/>
      </w:pPr>
      <w:r>
        <w:t>- Associated with GI bleeding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Appetite changes</w:t>
      </w:r>
    </w:p>
    <w:p>
      <w:pPr>
        <w:pStyle w:val="ListBullet"/>
      </w:pPr>
      <w:r>
        <w:t>- Thyroid symptoms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Cancer</w:t>
      </w:r>
    </w:p>
    <w:p>
      <w:pPr>
        <w:pStyle w:val="ListBullet"/>
      </w:pPr>
      <w:r>
        <w:t>- TB</w:t>
      </w:r>
    </w:p>
    <w:p>
      <w:pPr>
        <w:pStyle w:val="ListBullet"/>
      </w:pPr>
      <w:r>
        <w:t>- Hyperthyroidism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Night Sweats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Intermittent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</w:t>
      </w:r>
    </w:p>
    <w:p>
      <w:pPr>
        <w:pStyle w:val="ListBullet"/>
      </w:pPr>
      <w:r>
        <w:t>- Severe drenching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No clear triggers</w:t>
      </w:r>
    </w:p>
    <w:p>
      <w:pPr>
        <w:pStyle w:val="ListBullet"/>
      </w:pPr>
      <w:r>
        <w:t>- Better with treatment of underlying cause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Weight loss</w:t>
      </w:r>
    </w:p>
    <w:p>
      <w:pPr>
        <w:pStyle w:val="ListBullet"/>
      </w:pPr>
      <w:r>
        <w:t>- Cough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TB</w:t>
      </w:r>
    </w:p>
    <w:p>
      <w:pPr>
        <w:pStyle w:val="ListBullet"/>
      </w:pPr>
      <w:r>
        <w:t>- Lymphoma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Travel history</w:t>
      </w:r>
    </w:p>
    <w:p>
      <w:pPr>
        <w:pStyle w:val="ListBullet"/>
      </w:pPr>
      <w:r>
        <w:t>- Exposure history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Infections</w:t>
      </w:r>
    </w:p>
    <w:p>
      <w:pPr>
        <w:pStyle w:val="ListBullet"/>
      </w:pPr>
      <w:r>
        <w:t>- Malignancy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Anemia Follow-up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 fatigue</w:t>
      </w:r>
    </w:p>
    <w:p>
      <w:pPr>
        <w:pStyle w:val="ListBullet"/>
      </w:pPr>
      <w:r>
        <w:t>- Severe weakness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exertion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Pallor</w:t>
      </w:r>
    </w:p>
    <w:p>
      <w:pPr>
        <w:pStyle w:val="ListBullet"/>
      </w:pPr>
      <w:r>
        <w:t>- Shortness of breath</w:t>
      </w:r>
    </w:p>
    <w:p>
      <w:pPr>
        <w:pStyle w:val="ListBullet"/>
      </w:pPr>
      <w:r>
        <w:t>- Palpitations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GI bleeding</w:t>
      </w:r>
    </w:p>
    <w:p>
      <w:pPr>
        <w:pStyle w:val="ListBullet"/>
      </w:pPr>
      <w:r>
        <w:t>- Severe fatigue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Menstrual history</w:t>
      </w:r>
    </w:p>
    <w:p>
      <w:pPr>
        <w:pStyle w:val="ListBullet"/>
      </w:pPr>
      <w:r>
        <w:t>- Dietary history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Iron deficiency</w:t>
      </w:r>
    </w:p>
    <w:p>
      <w:pPr>
        <w:pStyle w:val="ListBullet"/>
      </w:pPr>
      <w:r>
        <w:t>- Chronic disease</w:t>
      </w:r>
    </w:p>
    <w:p>
      <w:pPr>
        <w:pStyle w:val="ListBullet"/>
      </w:pPr>
      <w:r>
        <w:t>- GI blood loss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Thyroid Symptoms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Recent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Weight change</w:t>
      </w:r>
    </w:p>
    <w:p>
      <w:pPr>
        <w:pStyle w:val="ListBullet"/>
      </w:pPr>
      <w:r>
        <w:t>- Palpitations</w:t>
      </w:r>
    </w:p>
    <w:p>
      <w:pPr>
        <w:pStyle w:val="ListBullet"/>
      </w:pPr>
      <w:r>
        <w:t>- Cold/heat intolerance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Progressive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Hair loss</w:t>
      </w:r>
    </w:p>
    <w:p>
      <w:pPr>
        <w:pStyle w:val="ListBullet"/>
      </w:pPr>
      <w:r>
        <w:t>- Dry skin</w:t>
      </w:r>
    </w:p>
    <w:p>
      <w:pPr>
        <w:pStyle w:val="ListBullet"/>
      </w:pPr>
      <w:r>
        <w:t>- Anxiety</w:t>
      </w:r>
    </w:p>
    <w:p>
      <w:pPr>
        <w:pStyle w:val="ListBullet"/>
      </w:pPr>
      <w:r>
        <w:t>- Constipation/diarrhea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Thyroid storm</w:t>
      </w:r>
    </w:p>
    <w:p>
      <w:pPr>
        <w:pStyle w:val="ListBullet"/>
      </w:pPr>
      <w:r>
        <w:t>- Myxedema coma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Menstrual irregularities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Hyperthyroidism</w:t>
      </w:r>
    </w:p>
    <w:p>
      <w:pPr>
        <w:pStyle w:val="ListBullet"/>
      </w:pPr>
      <w:r>
        <w:t>- Hypothyroidism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Diabetes Symptoms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Recent onset</w:t>
      </w:r>
    </w:p>
    <w:p>
      <w:pPr>
        <w:pStyle w:val="ListBullet"/>
      </w:pPr>
      <w:r>
        <w:t>- Chronic uncontrolled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Polydipsia</w:t>
      </w:r>
    </w:p>
    <w:p>
      <w:pPr>
        <w:pStyle w:val="ListBullet"/>
      </w:pPr>
      <w:r>
        <w:t>- Polyuria</w:t>
      </w:r>
    </w:p>
    <w:p>
      <w:pPr>
        <w:pStyle w:val="ListBullet"/>
      </w:pPr>
      <w:r>
        <w:t>- Polyphagia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poor diet</w:t>
      </w:r>
    </w:p>
    <w:p>
      <w:pPr>
        <w:pStyle w:val="ListBullet"/>
      </w:pPr>
      <w:r>
        <w:t>- Better with insulin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Weight loss</w:t>
      </w:r>
    </w:p>
    <w:p>
      <w:pPr>
        <w:pStyle w:val="ListBullet"/>
      </w:pPr>
      <w:r>
        <w:t>- Fatigue</w:t>
      </w:r>
    </w:p>
    <w:p>
      <w:pPr>
        <w:pStyle w:val="ListBullet"/>
      </w:pPr>
      <w:r>
        <w:t>- Blurred vision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DKA symptoms</w:t>
      </w:r>
    </w:p>
    <w:p>
      <w:pPr>
        <w:pStyle w:val="ListBullet"/>
      </w:pPr>
      <w:r>
        <w:t>- HHS symptoms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Infections</w:t>
      </w:r>
    </w:p>
    <w:p>
      <w:pPr>
        <w:pStyle w:val="ListBullet"/>
      </w:pPr>
      <w:r>
        <w:t>- Neuropathy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Type 1 DM</w:t>
      </w:r>
    </w:p>
    <w:p>
      <w:pPr>
        <w:pStyle w:val="ListBullet"/>
      </w:pPr>
      <w:r>
        <w:t>- Type 2 DM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Hypoglycemia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</w:t>
      </w:r>
    </w:p>
    <w:p>
      <w:pPr>
        <w:pStyle w:val="ListBullet"/>
      </w:pPr>
      <w:r>
        <w:t>- Recurrent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 confusion</w:t>
      </w:r>
    </w:p>
    <w:p>
      <w:pPr>
        <w:pStyle w:val="ListBullet"/>
      </w:pPr>
      <w:r>
        <w:t>- Severe seizure/coma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missed meals</w:t>
      </w:r>
    </w:p>
    <w:p>
      <w:pPr>
        <w:pStyle w:val="ListBullet"/>
      </w:pPr>
      <w:r>
        <w:t>- Relieved by glucose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Sweating</w:t>
      </w:r>
    </w:p>
    <w:p>
      <w:pPr>
        <w:pStyle w:val="ListBullet"/>
      </w:pPr>
      <w:r>
        <w:t>- Shakiness</w:t>
      </w:r>
    </w:p>
    <w:p>
      <w:pPr>
        <w:pStyle w:val="ListBullet"/>
      </w:pPr>
      <w:r>
        <w:t>- Palpitations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Seizure</w:t>
      </w:r>
    </w:p>
    <w:p>
      <w:pPr>
        <w:pStyle w:val="ListBullet"/>
      </w:pPr>
      <w:r>
        <w:t>- LOC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Medication use</w:t>
      </w:r>
    </w:p>
    <w:p>
      <w:pPr>
        <w:pStyle w:val="ListBullet"/>
      </w:pPr>
      <w:r>
        <w:t>- Alcohol use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Insulin use</w:t>
      </w:r>
    </w:p>
    <w:p>
      <w:pPr>
        <w:pStyle w:val="ListBullet"/>
      </w:pPr>
      <w:r>
        <w:t>- Oral hypoglycemics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Lymphadenopathy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Localized</w:t>
      </w:r>
    </w:p>
    <w:p>
      <w:pPr>
        <w:pStyle w:val="ListBullet"/>
      </w:pPr>
      <w:r>
        <w:t>- Generalized</w:t>
      </w:r>
    </w:p>
    <w:p>
      <w:pPr>
        <w:pStyle w:val="ListBullet"/>
      </w:pPr>
      <w:r>
        <w:t>- Tender</w:t>
      </w:r>
    </w:p>
    <w:p>
      <w:pPr>
        <w:pStyle w:val="ListBullet"/>
      </w:pPr>
      <w:r>
        <w:t>- Non-tender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Progressive enlargement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Night sweats</w:t>
      </w:r>
    </w:p>
    <w:p>
      <w:pPr>
        <w:pStyle w:val="ListBullet"/>
      </w:pPr>
      <w:r>
        <w:t>- Weight loss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Rapid enlargement</w:t>
      </w:r>
    </w:p>
    <w:p>
      <w:pPr>
        <w:pStyle w:val="ListBullet"/>
      </w:pPr>
      <w:r>
        <w:t>- Hard fixed nodes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Infection exposure</w:t>
      </w:r>
    </w:p>
    <w:p>
      <w:pPr>
        <w:pStyle w:val="ListBullet"/>
      </w:pPr>
      <w:r>
        <w:t>- Malignancy risk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Infection</w:t>
      </w:r>
    </w:p>
    <w:p>
      <w:pPr>
        <w:pStyle w:val="ListBullet"/>
      </w:pPr>
      <w:r>
        <w:t>- Lymphoma</w:t>
      </w:r>
    </w:p>
    <w:p>
      <w:pPr>
        <w:pStyle w:val="ListBullet"/>
      </w:pPr>
      <w:r>
        <w:t>- Leukemia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Title"/>
      </w:pPr>
      <w:r>
        <w:t>HealthYoda History Framework – ENT/Eye System</w:t>
      </w:r>
    </w:p>
    <w:p>
      <w:pPr>
        <w:pStyle w:val="Heading1"/>
      </w:pPr>
      <w:r>
        <w:t>Sore Throat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(days)</w:t>
      </w:r>
    </w:p>
    <w:p>
      <w:pPr>
        <w:pStyle w:val="ListBullet"/>
      </w:pPr>
      <w:r>
        <w:t>- Recurrent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 irritation</w:t>
      </w:r>
    </w:p>
    <w:p>
      <w:pPr>
        <w:pStyle w:val="ListBullet"/>
      </w:pPr>
      <w:r>
        <w:t>- Severe pain</w:t>
      </w:r>
    </w:p>
    <w:p>
      <w:pPr>
        <w:pStyle w:val="ListBullet"/>
      </w:pPr>
      <w:r>
        <w:t>- Scratchy sensation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swallowing</w:t>
      </w:r>
    </w:p>
    <w:p>
      <w:pPr>
        <w:pStyle w:val="ListBullet"/>
      </w:pPr>
      <w:r>
        <w:t>- Better with warm fluids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Fever</w:t>
      </w:r>
    </w:p>
    <w:p>
      <w:pPr>
        <w:pStyle w:val="ListBullet"/>
      </w:pPr>
      <w:r>
        <w:t>- Cough</w:t>
      </w:r>
    </w:p>
    <w:p>
      <w:pPr>
        <w:pStyle w:val="ListBullet"/>
      </w:pPr>
      <w:r>
        <w:t>- Runny nose</w:t>
      </w:r>
    </w:p>
    <w:p>
      <w:pPr>
        <w:pStyle w:val="ListBullet"/>
      </w:pPr>
      <w:r>
        <w:t>- Hoarseness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Stridor</w:t>
      </w:r>
    </w:p>
    <w:p>
      <w:pPr>
        <w:pStyle w:val="ListBullet"/>
      </w:pPr>
      <w:r>
        <w:t>- Drooling</w:t>
      </w:r>
    </w:p>
    <w:p>
      <w:pPr>
        <w:pStyle w:val="ListBullet"/>
      </w:pPr>
      <w:r>
        <w:t>- Airway compromise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Ear pain</w:t>
      </w:r>
    </w:p>
    <w:p>
      <w:pPr>
        <w:pStyle w:val="ListBullet"/>
      </w:pPr>
      <w:r>
        <w:t>- Rash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Strep pharyngitis</w:t>
      </w:r>
    </w:p>
    <w:p>
      <w:pPr>
        <w:pStyle w:val="ListBullet"/>
      </w:pPr>
      <w:r>
        <w:t>- Viral URI</w:t>
      </w:r>
    </w:p>
    <w:p>
      <w:pPr>
        <w:pStyle w:val="ListBullet"/>
      </w:pPr>
      <w:r>
        <w:t>- Allergies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Ear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 (hours-days)</w:t>
      </w:r>
    </w:p>
    <w:p>
      <w:pPr>
        <w:pStyle w:val="ListBullet"/>
      </w:pPr>
      <w:r>
        <w:t>- Chronic (weeks-months)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Sharp</w:t>
      </w:r>
    </w:p>
    <w:p>
      <w:pPr>
        <w:pStyle w:val="ListBullet"/>
      </w:pPr>
      <w:r>
        <w:t>- Dull ache</w:t>
      </w:r>
    </w:p>
    <w:p>
      <w:pPr>
        <w:pStyle w:val="ListBullet"/>
      </w:pPr>
      <w:r>
        <w:t>- Throbbing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chewing</w:t>
      </w:r>
    </w:p>
    <w:p>
      <w:pPr>
        <w:pStyle w:val="ListBullet"/>
      </w:pPr>
      <w:r>
        <w:t>- Relieved by analgesics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Hearing loss</w:t>
      </w:r>
    </w:p>
    <w:p>
      <w:pPr>
        <w:pStyle w:val="ListBullet"/>
      </w:pPr>
      <w:r>
        <w:t>- Fever</w:t>
      </w:r>
    </w:p>
    <w:p>
      <w:pPr>
        <w:pStyle w:val="ListBullet"/>
      </w:pPr>
      <w:r>
        <w:t>- Discharge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Mastoiditis</w:t>
      </w:r>
    </w:p>
    <w:p>
      <w:pPr>
        <w:pStyle w:val="ListBullet"/>
      </w:pPr>
      <w:r>
        <w:t>- Severe swelling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URI symptoms</w:t>
      </w:r>
    </w:p>
    <w:p>
      <w:pPr>
        <w:pStyle w:val="ListBullet"/>
      </w:pPr>
      <w:r>
        <w:t>- Dental issues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Otitis media</w:t>
      </w:r>
    </w:p>
    <w:p>
      <w:pPr>
        <w:pStyle w:val="ListBullet"/>
      </w:pPr>
      <w:r>
        <w:t>- Otitis externa</w:t>
      </w:r>
    </w:p>
    <w:p>
      <w:pPr>
        <w:pStyle w:val="ListBullet"/>
      </w:pPr>
      <w:r>
        <w:t>- TMJ disorder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Hearing Loss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</w:t>
      </w:r>
    </w:p>
    <w:p>
      <w:pPr>
        <w:pStyle w:val="ListBullet"/>
      </w:pPr>
      <w:r>
        <w:t>- Gradual</w:t>
      </w:r>
    </w:p>
    <w:p>
      <w:pPr>
        <w:pStyle w:val="ListBullet"/>
      </w:pPr>
      <w:r>
        <w:t>- Intermittent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Partial</w:t>
      </w:r>
    </w:p>
    <w:p>
      <w:pPr>
        <w:pStyle w:val="ListBullet"/>
      </w:pPr>
      <w:r>
        <w:t>- Complete</w:t>
      </w:r>
    </w:p>
    <w:p>
      <w:pPr>
        <w:pStyle w:val="ListBullet"/>
      </w:pPr>
      <w:r>
        <w:t>- Fluctuating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infections</w:t>
      </w:r>
    </w:p>
    <w:p>
      <w:pPr>
        <w:pStyle w:val="ListBullet"/>
      </w:pPr>
      <w:r>
        <w:t>- Better with hearing aids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Tinnitus</w:t>
      </w:r>
    </w:p>
    <w:p>
      <w:pPr>
        <w:pStyle w:val="ListBullet"/>
      </w:pPr>
      <w:r>
        <w:t>- Vertigo</w:t>
      </w:r>
    </w:p>
    <w:p>
      <w:pPr>
        <w:pStyle w:val="ListBullet"/>
      </w:pPr>
      <w:r>
        <w:t>- Ear fullness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Sudden sensorineural hearing loss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Noise exposure</w:t>
      </w:r>
    </w:p>
    <w:p>
      <w:pPr>
        <w:pStyle w:val="ListBullet"/>
      </w:pPr>
      <w:r>
        <w:t>- Family history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Presbycusis</w:t>
      </w:r>
    </w:p>
    <w:p>
      <w:pPr>
        <w:pStyle w:val="ListBullet"/>
      </w:pPr>
      <w:r>
        <w:t>- Noise-induced</w:t>
      </w:r>
    </w:p>
    <w:p>
      <w:pPr>
        <w:pStyle w:val="ListBullet"/>
      </w:pPr>
      <w:r>
        <w:t>- Meniere’s disease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Sinus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Recurrent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Pressure</w:t>
      </w:r>
    </w:p>
    <w:p>
      <w:pPr>
        <w:pStyle w:val="ListBullet"/>
      </w:pPr>
      <w:r>
        <w:t>- Throbbing</w:t>
      </w:r>
    </w:p>
    <w:p>
      <w:pPr>
        <w:pStyle w:val="ListBullet"/>
      </w:pPr>
      <w:r>
        <w:t>- Facial tenderness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bending forward</w:t>
      </w:r>
    </w:p>
    <w:p>
      <w:pPr>
        <w:pStyle w:val="ListBullet"/>
      </w:pPr>
      <w:r>
        <w:t>- Better with decongestants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Nasal congestion</w:t>
      </w:r>
    </w:p>
    <w:p>
      <w:pPr>
        <w:pStyle w:val="ListBullet"/>
      </w:pPr>
      <w:r>
        <w:t>- Fever</w:t>
      </w:r>
    </w:p>
    <w:p>
      <w:pPr>
        <w:pStyle w:val="ListBullet"/>
      </w:pPr>
      <w:r>
        <w:t>- Headache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Orbital swelling</w:t>
      </w:r>
    </w:p>
    <w:p>
      <w:pPr>
        <w:pStyle w:val="ListBullet"/>
      </w:pPr>
      <w:r>
        <w:t>- CNS involvement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Allergies</w:t>
      </w:r>
    </w:p>
    <w:p>
      <w:pPr>
        <w:pStyle w:val="ListBullet"/>
      </w:pPr>
      <w:r>
        <w:t>- Dental pain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Sinusitis</w:t>
      </w:r>
    </w:p>
    <w:p>
      <w:pPr>
        <w:pStyle w:val="ListBullet"/>
      </w:pPr>
      <w:r>
        <w:t>- Allergic rhinitis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Nasal Congestion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</w:t>
      </w:r>
    </w:p>
    <w:p>
      <w:pPr>
        <w:pStyle w:val="ListBullet"/>
      </w:pPr>
      <w:r>
        <w:t>- Seasonal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Blocked nose</w:t>
      </w:r>
    </w:p>
    <w:p>
      <w:pPr>
        <w:pStyle w:val="ListBullet"/>
      </w:pPr>
      <w:r>
        <w:t>- Runny nose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at night</w:t>
      </w:r>
    </w:p>
    <w:p>
      <w:pPr>
        <w:pStyle w:val="ListBullet"/>
      </w:pPr>
      <w:r>
        <w:t>- Worse with allergens</w:t>
      </w:r>
    </w:p>
    <w:p>
      <w:pPr>
        <w:pStyle w:val="ListBullet"/>
      </w:pPr>
      <w:r>
        <w:t>- Better with antihistamines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Sneezing</w:t>
      </w:r>
    </w:p>
    <w:p>
      <w:pPr>
        <w:pStyle w:val="ListBullet"/>
      </w:pPr>
      <w:r>
        <w:t>- Itching</w:t>
      </w:r>
    </w:p>
    <w:p>
      <w:pPr>
        <w:pStyle w:val="ListBullet"/>
      </w:pPr>
      <w:r>
        <w:t>- Cough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Severe facial pain</w:t>
      </w:r>
    </w:p>
    <w:p>
      <w:pPr>
        <w:pStyle w:val="ListBullet"/>
      </w:pPr>
      <w:r>
        <w:t>- High fever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Asthma</w:t>
      </w:r>
    </w:p>
    <w:p>
      <w:pPr>
        <w:pStyle w:val="ListBullet"/>
      </w:pPr>
      <w:r>
        <w:t>- Allergies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Allergic rhinitis</w:t>
      </w:r>
    </w:p>
    <w:p>
      <w:pPr>
        <w:pStyle w:val="ListBullet"/>
      </w:pPr>
      <w:r>
        <w:t>- Viral URI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Epistaxis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Single episode</w:t>
      </w:r>
    </w:p>
    <w:p>
      <w:pPr>
        <w:pStyle w:val="ListBullet"/>
      </w:pPr>
      <w:r>
        <w:t>- Recurrent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Anterior bleed</w:t>
      </w:r>
    </w:p>
    <w:p>
      <w:pPr>
        <w:pStyle w:val="ListBullet"/>
      </w:pPr>
      <w:r>
        <w:t>- Posterior bleed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Triggered by trauma</w:t>
      </w:r>
    </w:p>
    <w:p>
      <w:pPr>
        <w:pStyle w:val="ListBullet"/>
      </w:pPr>
      <w:r>
        <w:t>- Triggered by dry air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Easy bruising</w:t>
      </w:r>
    </w:p>
    <w:p>
      <w:pPr>
        <w:pStyle w:val="ListBullet"/>
      </w:pPr>
      <w:r>
        <w:t>- Bleeding elsewhere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Massive bleed</w:t>
      </w:r>
    </w:p>
    <w:p>
      <w:pPr>
        <w:pStyle w:val="ListBullet"/>
      </w:pPr>
      <w:r>
        <w:t>- Airway compromise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Anticoagulant use</w:t>
      </w:r>
    </w:p>
    <w:p>
      <w:pPr>
        <w:pStyle w:val="ListBullet"/>
      </w:pPr>
      <w:r>
        <w:t>- HTN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Trauma</w:t>
      </w:r>
    </w:p>
    <w:p>
      <w:pPr>
        <w:pStyle w:val="ListBullet"/>
      </w:pPr>
      <w:r>
        <w:t>- HTN</w:t>
      </w:r>
    </w:p>
    <w:p>
      <w:pPr>
        <w:pStyle w:val="ListBullet"/>
      </w:pPr>
      <w:r>
        <w:t>- Coagulopathy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Tinnitus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Ringing</w:t>
      </w:r>
    </w:p>
    <w:p>
      <w:pPr>
        <w:pStyle w:val="ListBullet"/>
      </w:pPr>
      <w:r>
        <w:t>- Buzzing</w:t>
      </w:r>
    </w:p>
    <w:p>
      <w:pPr>
        <w:pStyle w:val="ListBullet"/>
      </w:pPr>
      <w:r>
        <w:t>- Pulsatile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at night</w:t>
      </w:r>
    </w:p>
    <w:p>
      <w:pPr>
        <w:pStyle w:val="ListBullet"/>
      </w:pPr>
      <w:r>
        <w:t>- Worse with quiet environment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Hearing loss</w:t>
      </w:r>
    </w:p>
    <w:p>
      <w:pPr>
        <w:pStyle w:val="ListBullet"/>
      </w:pPr>
      <w:r>
        <w:t>- Vertigo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Pulsatile tinnitus (vascular lesion)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Noise exposure</w:t>
      </w:r>
    </w:p>
    <w:p>
      <w:pPr>
        <w:pStyle w:val="ListBullet"/>
      </w:pPr>
      <w:r>
        <w:t>- Medication use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Noise-induced</w:t>
      </w:r>
    </w:p>
    <w:p>
      <w:pPr>
        <w:pStyle w:val="ListBullet"/>
      </w:pPr>
      <w:r>
        <w:t>- Meniere’s disease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Red Eye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 redness</w:t>
      </w:r>
    </w:p>
    <w:p>
      <w:pPr>
        <w:pStyle w:val="ListBullet"/>
      </w:pPr>
      <w:r>
        <w:t>- Severe pain</w:t>
      </w:r>
    </w:p>
    <w:p>
      <w:pPr>
        <w:pStyle w:val="ListBullet"/>
      </w:pPr>
      <w:r>
        <w:t>- Discharge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light</w:t>
      </w:r>
    </w:p>
    <w:p>
      <w:pPr>
        <w:pStyle w:val="ListBullet"/>
      </w:pPr>
      <w:r>
        <w:t>- Better with rest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Itching</w:t>
      </w:r>
    </w:p>
    <w:p>
      <w:pPr>
        <w:pStyle w:val="ListBullet"/>
      </w:pPr>
      <w:r>
        <w:t>- Tearing</w:t>
      </w:r>
    </w:p>
    <w:p>
      <w:pPr>
        <w:pStyle w:val="ListBullet"/>
      </w:pPr>
      <w:r>
        <w:t>- Vision changes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Vision loss</w:t>
      </w:r>
    </w:p>
    <w:p>
      <w:pPr>
        <w:pStyle w:val="ListBullet"/>
      </w:pPr>
      <w:r>
        <w:t>- Severe photophobia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Allergies</w:t>
      </w:r>
    </w:p>
    <w:p>
      <w:pPr>
        <w:pStyle w:val="ListBullet"/>
      </w:pPr>
      <w:r>
        <w:t>- Contact lens use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Conjunctivitis</w:t>
      </w:r>
    </w:p>
    <w:p>
      <w:pPr>
        <w:pStyle w:val="ListBullet"/>
      </w:pPr>
      <w:r>
        <w:t>- Keratitis</w:t>
      </w:r>
    </w:p>
    <w:p>
      <w:pPr>
        <w:pStyle w:val="ListBullet"/>
      </w:pPr>
      <w:r>
        <w:t>- Glaucoma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Eye Pain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Sharp</w:t>
      </w:r>
    </w:p>
    <w:p>
      <w:pPr>
        <w:pStyle w:val="ListBullet"/>
      </w:pPr>
      <w:r>
        <w:t>- Burning</w:t>
      </w:r>
    </w:p>
    <w:p>
      <w:pPr>
        <w:pStyle w:val="ListBullet"/>
      </w:pPr>
      <w:r>
        <w:t>- Pressure sensation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with light</w:t>
      </w:r>
    </w:p>
    <w:p>
      <w:pPr>
        <w:pStyle w:val="ListBullet"/>
      </w:pPr>
      <w:r>
        <w:t>- Better with eye drops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Redness</w:t>
      </w:r>
    </w:p>
    <w:p>
      <w:pPr>
        <w:pStyle w:val="ListBullet"/>
      </w:pPr>
      <w:r>
        <w:t>- Blurred vision</w:t>
      </w:r>
    </w:p>
    <w:p>
      <w:pPr>
        <w:pStyle w:val="ListBullet"/>
      </w:pPr>
      <w:r>
        <w:t>- Discharge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Vision loss</w:t>
      </w:r>
    </w:p>
    <w:p>
      <w:pPr>
        <w:pStyle w:val="ListBullet"/>
      </w:pPr>
      <w:r>
        <w:t>- Chemical injury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Trauma</w:t>
      </w:r>
    </w:p>
    <w:p>
      <w:pPr>
        <w:pStyle w:val="ListBullet"/>
      </w:pPr>
      <w:r>
        <w:t>- Contact lens use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Corneal abrasion</w:t>
      </w:r>
    </w:p>
    <w:p>
      <w:pPr>
        <w:pStyle w:val="ListBullet"/>
      </w:pPr>
      <w:r>
        <w:t>- Uveitis</w:t>
      </w:r>
    </w:p>
    <w:p>
      <w:pPr>
        <w:pStyle w:val="ListBullet"/>
      </w:pPr>
      <w:r>
        <w:t>- Glaucoma</w:t>
      </w:r>
    </w:p>
    <w:p>
      <w:pPr>
        <w:pStyle w:val="Heading2"/>
      </w:pPr>
      <w:r>
        <w:t>Wrap-up</w:t>
      </w:r>
    </w:p>
    <w:p>
      <w:r>
        <w:t>Q: Anything else? What worries you most?</w:t>
      </w:r>
    </w:p>
    <w:p>
      <w:pPr>
        <w:pStyle w:val="Heading1"/>
      </w:pPr>
      <w:r>
        <w:t>Photophobia</w:t>
      </w:r>
    </w:p>
    <w:p>
      <w:pPr>
        <w:pStyle w:val="Heading2"/>
      </w:pPr>
      <w:r>
        <w:t>Chief Complaint</w:t>
      </w:r>
    </w:p>
    <w:p>
      <w:r>
        <w:t>Q: What brings you in today?</w:t>
      </w:r>
    </w:p>
    <w:p>
      <w:pPr>
        <w:pStyle w:val="Heading2"/>
      </w:pPr>
      <w:r>
        <w:t>Onset/Duration</w:t>
      </w:r>
    </w:p>
    <w:p>
      <w:r>
        <w:t>Q: Onset/Duration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Acute</w:t>
      </w:r>
    </w:p>
    <w:p>
      <w:pPr>
        <w:pStyle w:val="ListBullet"/>
      </w:pPr>
      <w:r>
        <w:t>- Chronic</w:t>
      </w:r>
    </w:p>
    <w:p>
      <w:pPr>
        <w:pStyle w:val="Heading2"/>
      </w:pPr>
      <w:r>
        <w:t>Quality/Severity</w:t>
      </w:r>
    </w:p>
    <w:p>
      <w:r>
        <w:t>Q: Quality/Severity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Mild discomfort</w:t>
      </w:r>
    </w:p>
    <w:p>
      <w:pPr>
        <w:pStyle w:val="ListBullet"/>
      </w:pPr>
      <w:r>
        <w:t>- Severe intolerance to light</w:t>
      </w:r>
    </w:p>
    <w:p>
      <w:pPr>
        <w:pStyle w:val="Heading2"/>
      </w:pPr>
      <w:r>
        <w:t>Aggravating/Relieving</w:t>
      </w:r>
    </w:p>
    <w:p>
      <w:r>
        <w:t>Q: Aggravating/Relieving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Worse outdoors</w:t>
      </w:r>
    </w:p>
    <w:p>
      <w:pPr>
        <w:pStyle w:val="ListBullet"/>
      </w:pPr>
      <w:r>
        <w:t>- Better in dark room</w:t>
      </w:r>
    </w:p>
    <w:p>
      <w:pPr>
        <w:pStyle w:val="Heading2"/>
      </w:pPr>
      <w:r>
        <w:t>Associated Symptoms</w:t>
      </w:r>
    </w:p>
    <w:p>
      <w:r>
        <w:t>Q: Associated Symptoms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Headache</w:t>
      </w:r>
    </w:p>
    <w:p>
      <w:pPr>
        <w:pStyle w:val="ListBullet"/>
      </w:pPr>
      <w:r>
        <w:t>- Eye pain</w:t>
      </w:r>
    </w:p>
    <w:p>
      <w:pPr>
        <w:pStyle w:val="ListBullet"/>
      </w:pPr>
      <w:r>
        <w:t>- Vision changes</w:t>
      </w:r>
    </w:p>
    <w:p>
      <w:pPr>
        <w:pStyle w:val="Heading2"/>
      </w:pPr>
      <w:r>
        <w:t>Red Flags</w:t>
      </w:r>
    </w:p>
    <w:p>
      <w:r>
        <w:t>Q: Red Flags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Meningitis signs</w:t>
      </w:r>
    </w:p>
    <w:p>
      <w:pPr>
        <w:pStyle w:val="ListBullet"/>
      </w:pPr>
      <w:r>
        <w:t>- Vision loss</w:t>
      </w:r>
    </w:p>
    <w:p>
      <w:pPr>
        <w:pStyle w:val="Heading2"/>
      </w:pPr>
      <w:r>
        <w:t>ROS</w:t>
      </w:r>
    </w:p>
    <w:p>
      <w:r>
        <w:t>Q: ROS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Migraine history</w:t>
      </w:r>
    </w:p>
    <w:p>
      <w:pPr>
        <w:pStyle w:val="ListBullet"/>
      </w:pPr>
      <w:r>
        <w:t>- Recent infection</w:t>
      </w:r>
    </w:p>
    <w:p>
      <w:pPr>
        <w:pStyle w:val="Heading2"/>
      </w:pPr>
      <w:r>
        <w:t>Context</w:t>
      </w:r>
    </w:p>
    <w:p>
      <w:r>
        <w:t>Q: Context related question(s)</w:t>
      </w:r>
    </w:p>
    <w:p>
      <w:pPr>
        <w:pStyle w:val="IntenseQuote"/>
      </w:pPr>
      <w:r>
        <w:t>Possible Answers:</w:t>
      </w:r>
    </w:p>
    <w:p>
      <w:pPr>
        <w:pStyle w:val="ListBullet"/>
      </w:pPr>
      <w:r>
        <w:t>- Migraine</w:t>
      </w:r>
    </w:p>
    <w:p>
      <w:pPr>
        <w:pStyle w:val="ListBullet"/>
      </w:pPr>
      <w:r>
        <w:t>- Uveitis</w:t>
      </w:r>
    </w:p>
    <w:p>
      <w:pPr>
        <w:pStyle w:val="ListBullet"/>
      </w:pPr>
      <w:r>
        <w:t>- Meningitis</w:t>
      </w:r>
    </w:p>
    <w:p>
      <w:pPr>
        <w:pStyle w:val="Heading2"/>
      </w:pPr>
      <w:r>
        <w:t>Wrap-up</w:t>
      </w:r>
    </w:p>
    <w:p>
      <w:r>
        <w:t>Q: Anything else? What worries you most?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  <w:p>
    <w:pPr>
      <w:jc w:val="center"/>
    </w:pPr>
  </w:p>
  <w:p>
    <w:pPr>
      <w:jc w:val="center"/>
    </w:pPr>
    <w:r>
      <w:rPr>
        <w:b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b/>
      </w:rP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HealthYoda History-Taking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